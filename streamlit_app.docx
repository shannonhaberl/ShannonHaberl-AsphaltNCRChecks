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streamlit_app.py — full script</w:t>
      </w:r>
    </w:p>
    <w:p>
      <w:r>
        <w:rPr>
          <w:rFonts w:ascii="Courier New" w:hAnsi="Courier New"/>
          <w:sz w:val="18"/>
        </w:rPr>
        <w:t># app.py</w:t>
      </w:r>
    </w:p>
    <w:p>
      <w:r>
        <w:rPr>
          <w:rFonts w:ascii="Courier New" w:hAnsi="Courier New"/>
          <w:sz w:val="18"/>
        </w:rPr>
        <w:t># Streamlit app: Asphalt NCR Checks (PDF + digital tables + header row finder + updated logic)</w:t>
      </w:r>
    </w:p>
    <w:p>
      <w:r>
        <w:rPr>
          <w:rFonts w:ascii="Courier New" w:hAnsi="Courier New"/>
          <w:sz w:val="18"/>
        </w:rPr>
        <w:t>#</w:t>
      </w:r>
    </w:p>
    <w:p>
      <w:r>
        <w:rPr>
          <w:rFonts w:ascii="Courier New" w:hAnsi="Courier New"/>
          <w:sz w:val="18"/>
        </w:rPr>
        <w:t># Updated logic per Shannon's note:</w:t>
      </w:r>
    </w:p>
    <w:p>
      <w:r>
        <w:rPr>
          <w:rFonts w:ascii="Courier New" w:hAnsi="Courier New"/>
          <w:sz w:val="18"/>
        </w:rPr>
        <w:t># - Underlying layer cannot be higher than +U (max tolerance high). Therefore:</w:t>
      </w:r>
    </w:p>
    <w:p>
      <w:r>
        <w:rPr>
          <w:rFonts w:ascii="Courier New" w:hAnsi="Courier New"/>
          <w:sz w:val="18"/>
        </w:rPr>
        <w:t># * HIGH &amp; THIN remains PHYSICALLY IMPOSSIBLE (would require underlying too high to "steal" thickness)</w:t>
      </w:r>
    </w:p>
    <w:p>
      <w:r>
        <w:rPr>
          <w:rFonts w:ascii="Courier New" w:hAnsi="Courier New"/>
          <w:sz w:val="18"/>
        </w:rPr>
        <w:t># * A "hard minimum feasible thickness" is pointwise:</w:t>
      </w:r>
    </w:p>
    <w:p>
      <w:r>
        <w:rPr>
          <w:rFonts w:ascii="Courier New" w:hAnsi="Courier New"/>
          <w:sz w:val="18"/>
        </w:rPr>
        <w:t># Tmin_point = D + LevelConformance - U</w:t>
      </w:r>
    </w:p>
    <w:p>
      <w:r>
        <w:rPr>
          <w:rFonts w:ascii="Courier New" w:hAnsi="Courier New"/>
          <w:sz w:val="18"/>
        </w:rPr>
        <w:t># If Thickness &lt; Tmin_point =&gt; PHYSICALLY IMPOSSIBLE (CHECK SURVEY ERROR)</w:t>
      </w:r>
    </w:p>
    <w:p>
      <w:r>
        <w:rPr>
          <w:rFonts w:ascii="Courier New" w:hAnsi="Courier New"/>
          <w:sz w:val="18"/>
        </w:rPr>
        <w:t>#</w:t>
      </w:r>
    </w:p>
    <w:p>
      <w:r>
        <w:rPr>
          <w:rFonts w:ascii="Courier New" w:hAnsi="Courier New"/>
          <w:sz w:val="18"/>
        </w:rPr>
        <w:t># - Underlying layer CAN be low (and may have an accepted NCR). Therefore:</w:t>
      </w:r>
    </w:p>
    <w:p>
      <w:r>
        <w:rPr>
          <w:rFonts w:ascii="Courier New" w:hAnsi="Courier New"/>
          <w:sz w:val="18"/>
        </w:rPr>
        <w:t># * LOW &amp; THICK is NOT automatically a survey error.</w:t>
      </w:r>
    </w:p>
    <w:p>
      <w:r>
        <w:rPr>
          <w:rFonts w:ascii="Courier New" w:hAnsi="Courier New"/>
          <w:sz w:val="18"/>
        </w:rPr>
        <w:t># It is flagged as:</w:t>
      </w:r>
    </w:p>
    <w:p>
      <w:r>
        <w:rPr>
          <w:rFonts w:ascii="Courier New" w:hAnsi="Courier New"/>
          <w:sz w:val="18"/>
        </w:rPr>
        <w:t># "MAY BE ACCEPTABLE – underlying low NCR (thickness made up in asphalt)"</w:t>
      </w:r>
    </w:p>
    <w:p>
      <w:r>
        <w:rPr>
          <w:rFonts w:ascii="Courier New" w:hAnsi="Courier New"/>
          <w:sz w:val="18"/>
        </w:rPr>
        <w:t>#</w:t>
      </w:r>
    </w:p>
    <w:p>
      <w:r>
        <w:rPr>
          <w:rFonts w:ascii="Courier New" w:hAnsi="Courier New"/>
          <w:sz w:val="18"/>
        </w:rPr>
        <w:t># - We also provide an informational flag:</w:t>
      </w:r>
    </w:p>
    <w:p>
      <w:r>
        <w:rPr>
          <w:rFonts w:ascii="Courier New" w:hAnsi="Courier New"/>
          <w:sz w:val="18"/>
        </w:rPr>
        <w:t># Thick &gt; (D + LevelConformance + U)</w:t>
      </w:r>
    </w:p>
    <w:p>
      <w:r>
        <w:rPr>
          <w:rFonts w:ascii="Courier New" w:hAnsi="Courier New"/>
          <w:sz w:val="18"/>
        </w:rPr>
        <w:t># This means "thicker than would be possible IF underlying were within ±U".</w:t>
      </w:r>
    </w:p>
    <w:p>
      <w:r>
        <w:rPr>
          <w:rFonts w:ascii="Courier New" w:hAnsi="Courier New"/>
          <w:sz w:val="18"/>
        </w:rPr>
        <w:t># Not an impossibility, because underlying might be low beyond -U (accepted NCR).</w:t>
      </w:r>
    </w:p>
    <w:p>
      <w:r>
        <w:rPr>
          <w:rFonts w:ascii="Courier New" w:hAnsi="Courier New"/>
          <w:sz w:val="18"/>
        </w:rPr>
        <w:t>#</w:t>
      </w:r>
    </w:p>
    <w:p>
      <w:r>
        <w:rPr>
          <w:rFonts w:ascii="Courier New" w:hAnsi="Courier New"/>
          <w:sz w:val="18"/>
        </w:rPr>
        <w:t># Install:</w:t>
      </w:r>
    </w:p>
    <w:p>
      <w:r>
        <w:rPr>
          <w:rFonts w:ascii="Courier New" w:hAnsi="Courier New"/>
          <w:sz w:val="18"/>
        </w:rPr>
        <w:t># pip install streamlit pandas numpy openpyxl camelot-py[cv]</w:t>
      </w:r>
    </w:p>
    <w:p>
      <w:r>
        <w:rPr>
          <w:rFonts w:ascii="Courier New" w:hAnsi="Courier New"/>
          <w:sz w:val="18"/>
        </w:rPr>
        <w:t>#</w:t>
      </w:r>
    </w:p>
    <w:p>
      <w:r>
        <w:rPr>
          <w:rFonts w:ascii="Courier New" w:hAnsi="Courier New"/>
          <w:sz w:val="18"/>
        </w:rPr>
        <w:t># Run:</w:t>
      </w:r>
    </w:p>
    <w:p>
      <w:r>
        <w:rPr>
          <w:rFonts w:ascii="Courier New" w:hAnsi="Courier New"/>
          <w:sz w:val="18"/>
        </w:rPr>
        <w:t># streamlit run app.py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import os</w:t>
      </w:r>
    </w:p>
    <w:p>
      <w:r>
        <w:rPr>
          <w:rFonts w:ascii="Courier New" w:hAnsi="Courier New"/>
          <w:sz w:val="18"/>
        </w:rPr>
        <w:t>import re</w:t>
      </w:r>
    </w:p>
    <w:p>
      <w:r>
        <w:rPr>
          <w:rFonts w:ascii="Courier New" w:hAnsi="Courier New"/>
          <w:sz w:val="18"/>
        </w:rPr>
        <w:t>import tempfile</w:t>
      </w:r>
    </w:p>
    <w:p>
      <w:r>
        <w:rPr>
          <w:rFonts w:ascii="Courier New" w:hAnsi="Courier New"/>
          <w:sz w:val="18"/>
        </w:rPr>
        <w:t>from typing import Optional, Tuple, List, Dict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import numpy as np</w:t>
      </w:r>
    </w:p>
    <w:p>
      <w:r>
        <w:rPr>
          <w:rFonts w:ascii="Courier New" w:hAnsi="Courier New"/>
          <w:sz w:val="18"/>
        </w:rPr>
        <w:t>import pandas as pd</w:t>
      </w:r>
    </w:p>
    <w:p>
      <w:r>
        <w:rPr>
          <w:rFonts w:ascii="Courier New" w:hAnsi="Courier New"/>
          <w:sz w:val="18"/>
        </w:rPr>
        <w:t>import streamlit as st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st.set_page_config(page_title="Asphalt NCR Checks", layout="wide")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st.title("Asphalt NCR Checks")</w:t>
      </w:r>
    </w:p>
    <w:p>
      <w:r>
        <w:rPr>
          <w:rFonts w:ascii="Courier New" w:hAnsi="Courier New"/>
          <w:sz w:val="18"/>
        </w:rPr>
        <w:t>st.caption(</w:t>
      </w:r>
    </w:p>
    <w:p>
      <w:r>
        <w:rPr>
          <w:rFonts w:ascii="Courier New" w:hAnsi="Courier New"/>
          <w:sz w:val="18"/>
        </w:rPr>
        <w:t xml:space="preserve">    "Separates genuine construction nonconformances from physically impossible results "</w:t>
      </w:r>
    </w:p>
    <w:p>
      <w:r>
        <w:rPr>
          <w:rFonts w:ascii="Courier New" w:hAnsi="Courier New"/>
          <w:sz w:val="18"/>
        </w:rPr>
        <w:t xml:space="preserve">    "using first-principles geometry (level vs thickness sanity checks)."</w:t>
      </w:r>
    </w:p>
    <w:p>
      <w:r>
        <w:rPr>
          <w:rFonts w:ascii="Courier New" w:hAnsi="Courier New"/>
          <w:sz w:val="18"/>
        </w:rPr>
        <w:t>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---------------------------</w:t>
      </w:r>
    </w:p>
    <w:p>
      <w:r>
        <w:rPr>
          <w:rFonts w:ascii="Courier New" w:hAnsi="Courier New"/>
          <w:sz w:val="18"/>
        </w:rPr>
        <w:t># Helpers: general</w:t>
      </w:r>
    </w:p>
    <w:p>
      <w:r>
        <w:rPr>
          <w:rFonts w:ascii="Courier New" w:hAnsi="Courier New"/>
          <w:sz w:val="18"/>
        </w:rPr>
        <w:t># ---------------------------</w:t>
      </w:r>
    </w:p>
    <w:p>
      <w:r>
        <w:rPr>
          <w:rFonts w:ascii="Courier New" w:hAnsi="Courier New"/>
          <w:sz w:val="18"/>
        </w:rPr>
        <w:t>def normalize_cols(df: pd.DataFrame) -&gt; pd.DataFrame:</w:t>
      </w:r>
    </w:p>
    <w:p>
      <w:r>
        <w:rPr>
          <w:rFonts w:ascii="Courier New" w:hAnsi="Courier New"/>
          <w:sz w:val="18"/>
        </w:rPr>
        <w:t xml:space="preserve">    df = df.copy()</w:t>
      </w:r>
    </w:p>
    <w:p>
      <w:r>
        <w:rPr>
          <w:rFonts w:ascii="Courier New" w:hAnsi="Courier New"/>
          <w:sz w:val="18"/>
        </w:rPr>
        <w:t xml:space="preserve">    df.columns = [re.sub(r"\s+", " ", str(c).strip()) for c in df.columns]</w:t>
      </w:r>
    </w:p>
    <w:p>
      <w:r>
        <w:rPr>
          <w:rFonts w:ascii="Courier New" w:hAnsi="Courier New"/>
          <w:sz w:val="18"/>
        </w:rPr>
        <w:t xml:space="preserve">    return df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find_col(df: pd.DataFrame, candidates: List[str]) -&gt; Optional[str]:</w:t>
      </w:r>
    </w:p>
    <w:p>
      <w:r>
        <w:rPr>
          <w:rFonts w:ascii="Courier New" w:hAnsi="Courier New"/>
          <w:sz w:val="18"/>
        </w:rPr>
        <w:t xml:space="preserve">    cols_lc = {c.lower(): c for c in df.columns}</w:t>
      </w:r>
    </w:p>
    <w:p>
      <w:r>
        <w:rPr>
          <w:rFonts w:ascii="Courier New" w:hAnsi="Courier New"/>
          <w:sz w:val="18"/>
        </w:rPr>
        <w:t xml:space="preserve">    for cand in candidates:</w:t>
      </w:r>
    </w:p>
    <w:p>
      <w:r>
        <w:rPr>
          <w:rFonts w:ascii="Courier New" w:hAnsi="Courier New"/>
          <w:sz w:val="18"/>
        </w:rPr>
        <w:t xml:space="preserve">        if cand.lower() in cols_lc:</w:t>
      </w:r>
    </w:p>
    <w:p>
      <w:r>
        <w:rPr>
          <w:rFonts w:ascii="Courier New" w:hAnsi="Courier New"/>
          <w:sz w:val="18"/>
        </w:rPr>
        <w:t xml:space="preserve">            return cols_lc[cand.lower()]</w:t>
      </w:r>
    </w:p>
    <w:p>
      <w:r>
        <w:rPr>
          <w:rFonts w:ascii="Courier New" w:hAnsi="Courier New"/>
          <w:sz w:val="18"/>
        </w:rPr>
        <w:t xml:space="preserve">    for c in df.columns:</w:t>
      </w:r>
    </w:p>
    <w:p>
      <w:r>
        <w:rPr>
          <w:rFonts w:ascii="Courier New" w:hAnsi="Courier New"/>
          <w:sz w:val="18"/>
        </w:rPr>
        <w:t xml:space="preserve">        lc = c.lower()</w:t>
      </w:r>
    </w:p>
    <w:p>
      <w:r>
        <w:rPr>
          <w:rFonts w:ascii="Courier New" w:hAnsi="Courier New"/>
          <w:sz w:val="18"/>
        </w:rPr>
        <w:t xml:space="preserve">        for cand in candidates:</w:t>
      </w:r>
    </w:p>
    <w:p>
      <w:r>
        <w:rPr>
          <w:rFonts w:ascii="Courier New" w:hAnsi="Courier New"/>
          <w:sz w:val="18"/>
        </w:rPr>
        <w:t xml:space="preserve">            if cand.lower() in lc:</w:t>
      </w:r>
    </w:p>
    <w:p>
      <w:r>
        <w:rPr>
          <w:rFonts w:ascii="Courier New" w:hAnsi="Courier New"/>
          <w:sz w:val="18"/>
        </w:rPr>
        <w:t xml:space="preserve">                return c</w:t>
      </w:r>
    </w:p>
    <w:p>
      <w:r>
        <w:rPr>
          <w:rFonts w:ascii="Courier New" w:hAnsi="Courier New"/>
          <w:sz w:val="18"/>
        </w:rPr>
        <w:t xml:space="preserve">    return None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to_numeric(series: pd.Series) -&gt; pd.Series:</w:t>
      </w:r>
    </w:p>
    <w:p>
      <w:r>
        <w:rPr>
          <w:rFonts w:ascii="Courier New" w:hAnsi="Courier New"/>
          <w:sz w:val="18"/>
        </w:rPr>
        <w:t xml:space="preserve">    s = series.astype(str).str.replace(",", "", regex=False)</w:t>
      </w:r>
    </w:p>
    <w:p>
      <w:r>
        <w:rPr>
          <w:rFonts w:ascii="Courier New" w:hAnsi="Courier New"/>
          <w:sz w:val="18"/>
        </w:rPr>
        <w:t xml:space="preserve">    s = s.str.replace(r"[^\d\.\-\+]", "", regex=True)</w:t>
      </w:r>
    </w:p>
    <w:p>
      <w:r>
        <w:rPr>
          <w:rFonts w:ascii="Courier New" w:hAnsi="Courier New"/>
          <w:sz w:val="18"/>
        </w:rPr>
        <w:t xml:space="preserve">    return pd.to_numeric(s, errors="coerce")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load_csv_excel(upload) -&gt; pd.DataFrame:</w:t>
      </w:r>
    </w:p>
    <w:p>
      <w:r>
        <w:rPr>
          <w:rFonts w:ascii="Courier New" w:hAnsi="Courier New"/>
          <w:sz w:val="18"/>
        </w:rPr>
        <w:t xml:space="preserve">    name = upload.name.lower()</w:t>
      </w:r>
    </w:p>
    <w:p>
      <w:r>
        <w:rPr>
          <w:rFonts w:ascii="Courier New" w:hAnsi="Courier New"/>
          <w:sz w:val="18"/>
        </w:rPr>
        <w:t xml:space="preserve">    if name.endswith(".csv"):</w:t>
      </w:r>
    </w:p>
    <w:p>
      <w:r>
        <w:rPr>
          <w:rFonts w:ascii="Courier New" w:hAnsi="Courier New"/>
          <w:sz w:val="18"/>
        </w:rPr>
        <w:t xml:space="preserve">        return pd.read_csv(upload)</w:t>
      </w:r>
    </w:p>
    <w:p>
      <w:r>
        <w:rPr>
          <w:rFonts w:ascii="Courier New" w:hAnsi="Courier New"/>
          <w:sz w:val="18"/>
        </w:rPr>
        <w:t xml:space="preserve">    if name.endswith(".xlsx") or name.endswith(".xls"):</w:t>
      </w:r>
    </w:p>
    <w:p>
      <w:r>
        <w:rPr>
          <w:rFonts w:ascii="Courier New" w:hAnsi="Courier New"/>
          <w:sz w:val="18"/>
        </w:rPr>
        <w:t xml:space="preserve">        return pd.read_excel(upload)</w:t>
      </w:r>
    </w:p>
    <w:p>
      <w:r>
        <w:rPr>
          <w:rFonts w:ascii="Courier New" w:hAnsi="Courier New"/>
          <w:sz w:val="18"/>
        </w:rPr>
        <w:t xml:space="preserve">    if name.endswith(".txt"):</w:t>
      </w:r>
    </w:p>
    <w:p>
      <w:r>
        <w:rPr>
          <w:rFonts w:ascii="Courier New" w:hAnsi="Courier New"/>
          <w:sz w:val="18"/>
        </w:rPr>
        <w:t xml:space="preserve">        return pd.read_csv(upload, sep=None, engine="python")</w:t>
      </w:r>
    </w:p>
    <w:p>
      <w:r>
        <w:rPr>
          <w:rFonts w:ascii="Courier New" w:hAnsi="Courier New"/>
          <w:sz w:val="18"/>
        </w:rPr>
        <w:t xml:space="preserve">    raise ValueError("Unsupported file type.")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---------------------------</w:t>
      </w:r>
    </w:p>
    <w:p>
      <w:r>
        <w:rPr>
          <w:rFonts w:ascii="Courier New" w:hAnsi="Courier New"/>
          <w:sz w:val="18"/>
        </w:rPr>
        <w:t># Helpers: PDF + header finding</w:t>
      </w:r>
    </w:p>
    <w:p>
      <w:r>
        <w:rPr>
          <w:rFonts w:ascii="Courier New" w:hAnsi="Courier New"/>
          <w:sz w:val="18"/>
        </w:rPr>
        <w:t># ---------------------------</w:t>
      </w:r>
    </w:p>
    <w:p>
      <w:r>
        <w:rPr>
          <w:rFonts w:ascii="Courier New" w:hAnsi="Courier New"/>
          <w:sz w:val="18"/>
        </w:rPr>
        <w:t>HEADER_KEYWORDS = [</w:t>
      </w:r>
    </w:p>
    <w:p>
      <w:r>
        <w:rPr>
          <w:rFonts w:ascii="Courier New" w:hAnsi="Courier New"/>
          <w:sz w:val="18"/>
        </w:rPr>
        <w:t xml:space="preserve">    "chainage", "ch", "offset", "off", "level", "conformance", "thickness", "ac", "rl", "mm"</w:t>
      </w:r>
    </w:p>
    <w:p>
      <w:r>
        <w:rPr>
          <w:rFonts w:ascii="Courier New" w:hAnsi="Courier New"/>
          <w:sz w:val="18"/>
        </w:rPr>
        <w:t>]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_cell_text(x) -&gt; str:</w:t>
      </w:r>
    </w:p>
    <w:p>
      <w:r>
        <w:rPr>
          <w:rFonts w:ascii="Courier New" w:hAnsi="Courier New"/>
          <w:sz w:val="18"/>
        </w:rPr>
        <w:t xml:space="preserve">    if x is None:</w:t>
      </w:r>
    </w:p>
    <w:p>
      <w:r>
        <w:rPr>
          <w:rFonts w:ascii="Courier New" w:hAnsi="Courier New"/>
          <w:sz w:val="18"/>
        </w:rPr>
        <w:t xml:space="preserve">        return ""</w:t>
      </w:r>
    </w:p>
    <w:p>
      <w:r>
        <w:rPr>
          <w:rFonts w:ascii="Courier New" w:hAnsi="Courier New"/>
          <w:sz w:val="18"/>
        </w:rPr>
        <w:t xml:space="preserve">    s = str(x)</w:t>
      </w:r>
    </w:p>
    <w:p>
      <w:r>
        <w:rPr>
          <w:rFonts w:ascii="Courier New" w:hAnsi="Courier New"/>
          <w:sz w:val="18"/>
        </w:rPr>
        <w:t xml:space="preserve">    s = s.replace("\u00a0", " ")</w:t>
      </w:r>
    </w:p>
    <w:p>
      <w:r>
        <w:rPr>
          <w:rFonts w:ascii="Courier New" w:hAnsi="Courier New"/>
          <w:sz w:val="18"/>
        </w:rPr>
        <w:t xml:space="preserve">    s = re.sub(r"\s+", " ", s).strip()</w:t>
      </w:r>
    </w:p>
    <w:p>
      <w:r>
        <w:rPr>
          <w:rFonts w:ascii="Courier New" w:hAnsi="Courier New"/>
          <w:sz w:val="18"/>
        </w:rPr>
        <w:t xml:space="preserve">    return s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_row_text(row: pd.Series) -&gt; str:</w:t>
      </w:r>
    </w:p>
    <w:p>
      <w:r>
        <w:rPr>
          <w:rFonts w:ascii="Courier New" w:hAnsi="Courier New"/>
          <w:sz w:val="18"/>
        </w:rPr>
        <w:t xml:space="preserve">    return " ".join(_cell_text(v) for v in row.values if _cell_text(v))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_keyword_hits(text: str) -&gt; int:</w:t>
      </w:r>
    </w:p>
    <w:p>
      <w:r>
        <w:rPr>
          <w:rFonts w:ascii="Courier New" w:hAnsi="Courier New"/>
          <w:sz w:val="18"/>
        </w:rPr>
        <w:t xml:space="preserve">    t = text.lower()</w:t>
      </w:r>
    </w:p>
    <w:p>
      <w:r>
        <w:rPr>
          <w:rFonts w:ascii="Courier New" w:hAnsi="Courier New"/>
          <w:sz w:val="18"/>
        </w:rPr>
        <w:t xml:space="preserve">    return sum(1 for kw in HEADER_KEYWORDS if kw in t)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_alpha_ratio(text: str) -&gt; float:</w:t>
      </w:r>
    </w:p>
    <w:p>
      <w:r>
        <w:rPr>
          <w:rFonts w:ascii="Courier New" w:hAnsi="Courier New"/>
          <w:sz w:val="18"/>
        </w:rPr>
        <w:t xml:space="preserve">    if not text:</w:t>
      </w:r>
    </w:p>
    <w:p>
      <w:r>
        <w:rPr>
          <w:rFonts w:ascii="Courier New" w:hAnsi="Courier New"/>
          <w:sz w:val="18"/>
        </w:rPr>
        <w:t xml:space="preserve">        return 0.0</w:t>
      </w:r>
    </w:p>
    <w:p>
      <w:r>
        <w:rPr>
          <w:rFonts w:ascii="Courier New" w:hAnsi="Courier New"/>
          <w:sz w:val="18"/>
        </w:rPr>
        <w:t xml:space="preserve">    letters = sum(1 for c in text if c.isalpha())</w:t>
      </w:r>
    </w:p>
    <w:p>
      <w:r>
        <w:rPr>
          <w:rFonts w:ascii="Courier New" w:hAnsi="Courier New"/>
          <w:sz w:val="18"/>
        </w:rPr>
        <w:t xml:space="preserve">    return letters / max(len(text), 1)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_numeric_ratio(text: str) -&gt; float:</w:t>
      </w:r>
    </w:p>
    <w:p>
      <w:r>
        <w:rPr>
          <w:rFonts w:ascii="Courier New" w:hAnsi="Courier New"/>
          <w:sz w:val="18"/>
        </w:rPr>
        <w:t xml:space="preserve">    if not text:</w:t>
      </w:r>
    </w:p>
    <w:p>
      <w:r>
        <w:rPr>
          <w:rFonts w:ascii="Courier New" w:hAnsi="Courier New"/>
          <w:sz w:val="18"/>
        </w:rPr>
        <w:t xml:space="preserve">        return 0.0</w:t>
      </w:r>
    </w:p>
    <w:p>
      <w:r>
        <w:rPr>
          <w:rFonts w:ascii="Courier New" w:hAnsi="Courier New"/>
          <w:sz w:val="18"/>
        </w:rPr>
        <w:t xml:space="preserve">    nums = sum(1 for c in text if c.isdigit())</w:t>
      </w:r>
    </w:p>
    <w:p>
      <w:r>
        <w:rPr>
          <w:rFonts w:ascii="Courier New" w:hAnsi="Courier New"/>
          <w:sz w:val="18"/>
        </w:rPr>
        <w:t xml:space="preserve">    return nums / max(len(text), 1)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detect_header_row_index(df: pd.DataFrame, scan_rows: int = 25) -&gt; Optional[int]:</w:t>
      </w:r>
    </w:p>
    <w:p>
      <w:r>
        <w:rPr>
          <w:rFonts w:ascii="Courier New" w:hAnsi="Courier New"/>
          <w:sz w:val="18"/>
        </w:rPr>
        <w:t xml:space="preserve">    if df.empty:</w:t>
      </w:r>
    </w:p>
    <w:p>
      <w:r>
        <w:rPr>
          <w:rFonts w:ascii="Courier New" w:hAnsi="Courier New"/>
          <w:sz w:val="18"/>
        </w:rPr>
        <w:t xml:space="preserve">        return None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n = min(scan_rows, len(df))</w:t>
      </w:r>
    </w:p>
    <w:p>
      <w:r>
        <w:rPr>
          <w:rFonts w:ascii="Courier New" w:hAnsi="Courier New"/>
          <w:sz w:val="18"/>
        </w:rPr>
        <w:t xml:space="preserve">    best_i = None</w:t>
      </w:r>
    </w:p>
    <w:p>
      <w:r>
        <w:rPr>
          <w:rFonts w:ascii="Courier New" w:hAnsi="Courier New"/>
          <w:sz w:val="18"/>
        </w:rPr>
        <w:t xml:space="preserve">    best_score = -1.0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for i in range(n):</w:t>
      </w:r>
    </w:p>
    <w:p>
      <w:r>
        <w:rPr>
          <w:rFonts w:ascii="Courier New" w:hAnsi="Courier New"/>
          <w:sz w:val="18"/>
        </w:rPr>
        <w:t xml:space="preserve">        text = _row_text(df.iloc[i])</w:t>
      </w:r>
    </w:p>
    <w:p>
      <w:r>
        <w:rPr>
          <w:rFonts w:ascii="Courier New" w:hAnsi="Courier New"/>
          <w:sz w:val="18"/>
        </w:rPr>
        <w:t xml:space="preserve">        if not text:</w:t>
      </w:r>
    </w:p>
    <w:p>
      <w:r>
        <w:rPr>
          <w:rFonts w:ascii="Courier New" w:hAnsi="Courier New"/>
          <w:sz w:val="18"/>
        </w:rPr>
        <w:t xml:space="preserve">            continue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hits = _keyword_hits(text)</w:t>
      </w:r>
    </w:p>
    <w:p>
      <w:r>
        <w:rPr>
          <w:rFonts w:ascii="Courier New" w:hAnsi="Courier New"/>
          <w:sz w:val="18"/>
        </w:rPr>
        <w:t xml:space="preserve">        a = _alpha_ratio(text)</w:t>
      </w:r>
    </w:p>
    <w:p>
      <w:r>
        <w:rPr>
          <w:rFonts w:ascii="Courier New" w:hAnsi="Courier New"/>
          <w:sz w:val="18"/>
        </w:rPr>
        <w:t xml:space="preserve">        num = _numeric_ratio(text)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score = hits * 10.0 + a * 2.0 - num * 2.0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if hits == 0 and num &gt; 0.35 and a &lt; 0.15:</w:t>
      </w:r>
    </w:p>
    <w:p>
      <w:r>
        <w:rPr>
          <w:rFonts w:ascii="Courier New" w:hAnsi="Courier New"/>
          <w:sz w:val="18"/>
        </w:rPr>
        <w:t xml:space="preserve">            score -= 3.0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if score &gt; best_score:</w:t>
      </w:r>
    </w:p>
    <w:p>
      <w:r>
        <w:rPr>
          <w:rFonts w:ascii="Courier New" w:hAnsi="Courier New"/>
          <w:sz w:val="18"/>
        </w:rPr>
        <w:t xml:space="preserve">            best_score = score</w:t>
      </w:r>
    </w:p>
    <w:p>
      <w:r>
        <w:rPr>
          <w:rFonts w:ascii="Courier New" w:hAnsi="Courier New"/>
          <w:sz w:val="18"/>
        </w:rPr>
        <w:t xml:space="preserve">            best_i = i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if best_i is None:</w:t>
      </w:r>
    </w:p>
    <w:p>
      <w:r>
        <w:rPr>
          <w:rFonts w:ascii="Courier New" w:hAnsi="Courier New"/>
          <w:sz w:val="18"/>
        </w:rPr>
        <w:t xml:space="preserve">        return None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best_text = _row_text(df.iloc[best_i])</w:t>
      </w:r>
    </w:p>
    <w:p>
      <w:r>
        <w:rPr>
          <w:rFonts w:ascii="Courier New" w:hAnsi="Courier New"/>
          <w:sz w:val="18"/>
        </w:rPr>
        <w:t xml:space="preserve">    if _keyword_hits(best_text) == 0:</w:t>
      </w:r>
    </w:p>
    <w:p>
      <w:r>
        <w:rPr>
          <w:rFonts w:ascii="Courier New" w:hAnsi="Courier New"/>
          <w:sz w:val="18"/>
        </w:rPr>
        <w:t xml:space="preserve">        return None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return best_i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apply_header_row(df: pd.DataFrame, header_idx: int) -&gt; pd.DataFrame:</w:t>
      </w:r>
    </w:p>
    <w:p>
      <w:r>
        <w:rPr>
          <w:rFonts w:ascii="Courier New" w:hAnsi="Courier New"/>
          <w:sz w:val="18"/>
        </w:rPr>
        <w:t xml:space="preserve">    df = df.copy()</w:t>
      </w:r>
    </w:p>
    <w:p>
      <w:r>
        <w:rPr>
          <w:rFonts w:ascii="Courier New" w:hAnsi="Courier New"/>
          <w:sz w:val="18"/>
        </w:rPr>
        <w:t xml:space="preserve">    header = [_cell_text(v) for v in df.iloc[header_idx].values]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header_clean = []</w:t>
      </w:r>
    </w:p>
    <w:p>
      <w:r>
        <w:rPr>
          <w:rFonts w:ascii="Courier New" w:hAnsi="Courier New"/>
          <w:sz w:val="18"/>
        </w:rPr>
        <w:t xml:space="preserve">    for j, h in enumerate(header):</w:t>
      </w:r>
    </w:p>
    <w:p>
      <w:r>
        <w:rPr>
          <w:rFonts w:ascii="Courier New" w:hAnsi="Courier New"/>
          <w:sz w:val="18"/>
        </w:rPr>
        <w:t xml:space="preserve">        h2 = re.sub(r"\s+", " ", h).strip()</w:t>
      </w:r>
    </w:p>
    <w:p>
      <w:r>
        <w:rPr>
          <w:rFonts w:ascii="Courier New" w:hAnsi="Courier New"/>
          <w:sz w:val="18"/>
        </w:rPr>
        <w:t xml:space="preserve">        if not h2:</w:t>
      </w:r>
    </w:p>
    <w:p>
      <w:r>
        <w:rPr>
          <w:rFonts w:ascii="Courier New" w:hAnsi="Courier New"/>
          <w:sz w:val="18"/>
        </w:rPr>
        <w:t xml:space="preserve">            h2 = f"col_{j}"</w:t>
      </w:r>
    </w:p>
    <w:p>
      <w:r>
        <w:rPr>
          <w:rFonts w:ascii="Courier New" w:hAnsi="Courier New"/>
          <w:sz w:val="18"/>
        </w:rPr>
        <w:t xml:space="preserve">        header_clean.append(h2)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seen: Dict[str, int] = {}</w:t>
      </w:r>
    </w:p>
    <w:p>
      <w:r>
        <w:rPr>
          <w:rFonts w:ascii="Courier New" w:hAnsi="Courier New"/>
          <w:sz w:val="18"/>
        </w:rPr>
        <w:t xml:space="preserve">    unique = []</w:t>
      </w:r>
    </w:p>
    <w:p>
      <w:r>
        <w:rPr>
          <w:rFonts w:ascii="Courier New" w:hAnsi="Courier New"/>
          <w:sz w:val="18"/>
        </w:rPr>
        <w:t xml:space="preserve">    for h in header_clean:</w:t>
      </w:r>
    </w:p>
    <w:p>
      <w:r>
        <w:rPr>
          <w:rFonts w:ascii="Courier New" w:hAnsi="Courier New"/>
          <w:sz w:val="18"/>
        </w:rPr>
        <w:t xml:space="preserve">        if h not in seen:</w:t>
      </w:r>
    </w:p>
    <w:p>
      <w:r>
        <w:rPr>
          <w:rFonts w:ascii="Courier New" w:hAnsi="Courier New"/>
          <w:sz w:val="18"/>
        </w:rPr>
        <w:t xml:space="preserve">            seen[h] = 1</w:t>
      </w:r>
    </w:p>
    <w:p>
      <w:r>
        <w:rPr>
          <w:rFonts w:ascii="Courier New" w:hAnsi="Courier New"/>
          <w:sz w:val="18"/>
        </w:rPr>
        <w:t xml:space="preserve">            unique.append(h)</w:t>
      </w:r>
    </w:p>
    <w:p>
      <w:r>
        <w:rPr>
          <w:rFonts w:ascii="Courier New" w:hAnsi="Courier New"/>
          <w:sz w:val="18"/>
        </w:rPr>
        <w:t xml:space="preserve">        else:</w:t>
      </w:r>
    </w:p>
    <w:p>
      <w:r>
        <w:rPr>
          <w:rFonts w:ascii="Courier New" w:hAnsi="Courier New"/>
          <w:sz w:val="18"/>
        </w:rPr>
        <w:t xml:space="preserve">            seen[h] += 1</w:t>
      </w:r>
    </w:p>
    <w:p>
      <w:r>
        <w:rPr>
          <w:rFonts w:ascii="Courier New" w:hAnsi="Courier New"/>
          <w:sz w:val="18"/>
        </w:rPr>
        <w:t xml:space="preserve">            unique.append(f"{h}_{seen[h]}")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out = df.iloc[header_idx + 1 :].copy()</w:t>
      </w:r>
    </w:p>
    <w:p>
      <w:r>
        <w:rPr>
          <w:rFonts w:ascii="Courier New" w:hAnsi="Courier New"/>
          <w:sz w:val="18"/>
        </w:rPr>
        <w:t xml:space="preserve">    out.columns = unique</w:t>
      </w:r>
    </w:p>
    <w:p>
      <w:r>
        <w:rPr>
          <w:rFonts w:ascii="Courier New" w:hAnsi="Courier New"/>
          <w:sz w:val="18"/>
        </w:rPr>
        <w:t xml:space="preserve">    out = out.reset_index(drop=True)</w:t>
      </w:r>
    </w:p>
    <w:p>
      <w:r>
        <w:rPr>
          <w:rFonts w:ascii="Courier New" w:hAnsi="Courier New"/>
          <w:sz w:val="18"/>
        </w:rPr>
        <w:t xml:space="preserve">    return out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_parse_pages(pages: str, num_pages: Optional[int]) -&gt; List[int]:</w:t>
      </w:r>
    </w:p>
    <w:p>
      <w:r>
        <w:rPr>
          <w:rFonts w:ascii="Courier New" w:hAnsi="Courier New"/>
          <w:sz w:val="18"/>
        </w:rPr>
        <w:t xml:space="preserve">    if not pages or pages.strip().lower() == "all":</w:t>
      </w:r>
    </w:p>
    <w:p>
      <w:r>
        <w:rPr>
          <w:rFonts w:ascii="Courier New" w:hAnsi="Courier New"/>
          <w:sz w:val="18"/>
        </w:rPr>
        <w:t xml:space="preserve">        return list(range(1, num_pages + 1 if num_pages else 1))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parts = [p.strip() for p in pages.split(",") if p.strip()]</w:t>
      </w:r>
    </w:p>
    <w:p>
      <w:r>
        <w:rPr>
          <w:rFonts w:ascii="Courier New" w:hAnsi="Courier New"/>
          <w:sz w:val="18"/>
        </w:rPr>
        <w:t xml:space="preserve">    out: List[int] = []</w:t>
      </w:r>
    </w:p>
    <w:p>
      <w:r>
        <w:rPr>
          <w:rFonts w:ascii="Courier New" w:hAnsi="Courier New"/>
          <w:sz w:val="18"/>
        </w:rPr>
        <w:t xml:space="preserve">    for p in parts:</w:t>
      </w:r>
    </w:p>
    <w:p>
      <w:r>
        <w:rPr>
          <w:rFonts w:ascii="Courier New" w:hAnsi="Courier New"/>
          <w:sz w:val="18"/>
        </w:rPr>
        <w:t xml:space="preserve">        if "-" in p:</w:t>
      </w:r>
    </w:p>
    <w:p>
      <w:r>
        <w:rPr>
          <w:rFonts w:ascii="Courier New" w:hAnsi="Courier New"/>
          <w:sz w:val="18"/>
        </w:rPr>
        <w:t xml:space="preserve">            a, b = p.split("-", 1)</w:t>
      </w:r>
    </w:p>
    <w:p>
      <w:r>
        <w:rPr>
          <w:rFonts w:ascii="Courier New" w:hAnsi="Courier New"/>
          <w:sz w:val="18"/>
        </w:rPr>
        <w:t xml:space="preserve">            try:</w:t>
      </w:r>
    </w:p>
    <w:p>
      <w:r>
        <w:rPr>
          <w:rFonts w:ascii="Courier New" w:hAnsi="Courier New"/>
          <w:sz w:val="18"/>
        </w:rPr>
        <w:t xml:space="preserve">                a_i = int(a)</w:t>
      </w:r>
    </w:p>
    <w:p>
      <w:r>
        <w:rPr>
          <w:rFonts w:ascii="Courier New" w:hAnsi="Courier New"/>
          <w:sz w:val="18"/>
        </w:rPr>
        <w:t xml:space="preserve">                b_i = int(b)</w:t>
      </w:r>
    </w:p>
    <w:p>
      <w:r>
        <w:rPr>
          <w:rFonts w:ascii="Courier New" w:hAnsi="Courier New"/>
          <w:sz w:val="18"/>
        </w:rPr>
        <w:t xml:space="preserve">            except Exception:</w:t>
      </w:r>
    </w:p>
    <w:p>
      <w:r>
        <w:rPr>
          <w:rFonts w:ascii="Courier New" w:hAnsi="Courier New"/>
          <w:sz w:val="18"/>
        </w:rPr>
        <w:t xml:space="preserve">                continue</w:t>
      </w:r>
    </w:p>
    <w:p>
      <w:r>
        <w:rPr>
          <w:rFonts w:ascii="Courier New" w:hAnsi="Courier New"/>
          <w:sz w:val="18"/>
        </w:rPr>
        <w:t xml:space="preserve">            out.extend(list(range(a_i, b_i + 1)))</w:t>
      </w:r>
    </w:p>
    <w:p>
      <w:r>
        <w:rPr>
          <w:rFonts w:ascii="Courier New" w:hAnsi="Courier New"/>
          <w:sz w:val="18"/>
        </w:rPr>
        <w:t xml:space="preserve">        else:</w:t>
      </w:r>
    </w:p>
    <w:p>
      <w:r>
        <w:rPr>
          <w:rFonts w:ascii="Courier New" w:hAnsi="Courier New"/>
          <w:sz w:val="18"/>
        </w:rPr>
        <w:t xml:space="preserve">            try:</w:t>
      </w:r>
    </w:p>
    <w:p>
      <w:r>
        <w:rPr>
          <w:rFonts w:ascii="Courier New" w:hAnsi="Courier New"/>
          <w:sz w:val="18"/>
        </w:rPr>
        <w:t xml:space="preserve">                out.append(int(p))</w:t>
      </w:r>
    </w:p>
    <w:p>
      <w:r>
        <w:rPr>
          <w:rFonts w:ascii="Courier New" w:hAnsi="Courier New"/>
          <w:sz w:val="18"/>
        </w:rPr>
        <w:t xml:space="preserve">            except Exception:</w:t>
      </w:r>
    </w:p>
    <w:p>
      <w:r>
        <w:rPr>
          <w:rFonts w:ascii="Courier New" w:hAnsi="Courier New"/>
          <w:sz w:val="18"/>
        </w:rPr>
        <w:t xml:space="preserve">                continue</w:t>
      </w:r>
    </w:p>
    <w:p>
      <w:r>
        <w:rPr>
          <w:rFonts w:ascii="Courier New" w:hAnsi="Courier New"/>
          <w:sz w:val="18"/>
        </w:rPr>
        <w:t xml:space="preserve">    return sorted(set(out))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extract_tables_from_pdf(</w:t>
      </w:r>
    </w:p>
    <w:p>
      <w:r>
        <w:rPr>
          <w:rFonts w:ascii="Courier New" w:hAnsi="Courier New"/>
          <w:sz w:val="18"/>
        </w:rPr>
        <w:t xml:space="preserve">    pdf_bytes: bytes,</w:t>
      </w:r>
    </w:p>
    <w:p>
      <w:r>
        <w:rPr>
          <w:rFonts w:ascii="Courier New" w:hAnsi="Courier New"/>
          <w:sz w:val="18"/>
        </w:rPr>
        <w:t xml:space="preserve">    pages: str = "all",</w:t>
      </w:r>
    </w:p>
    <w:p>
      <w:r>
        <w:rPr>
          <w:rFonts w:ascii="Courier New" w:hAnsi="Courier New"/>
          <w:sz w:val="18"/>
        </w:rPr>
        <w:t xml:space="preserve">    flavor: str = "stream",</w:t>
      </w:r>
    </w:p>
    <w:p>
      <w:r>
        <w:rPr>
          <w:rFonts w:ascii="Courier New" w:hAnsi="Courier New"/>
          <w:sz w:val="18"/>
        </w:rPr>
        <w:t xml:space="preserve">    strip_text: str = "\n",</w:t>
      </w:r>
    </w:p>
    <w:p>
      <w:r>
        <w:rPr>
          <w:rFonts w:ascii="Courier New" w:hAnsi="Courier New"/>
          <w:sz w:val="18"/>
        </w:rPr>
        <w:t xml:space="preserve">    header_finder: bool = True,</w:t>
      </w:r>
    </w:p>
    <w:p>
      <w:r>
        <w:rPr>
          <w:rFonts w:ascii="Courier New" w:hAnsi="Courier New"/>
          <w:sz w:val="18"/>
        </w:rPr>
        <w:t xml:space="preserve">    header_scan_rows: int = 25,</w:t>
      </w:r>
    </w:p>
    <w:p>
      <w:r>
        <w:rPr>
          <w:rFonts w:ascii="Courier New" w:hAnsi="Courier New"/>
          <w:sz w:val="18"/>
        </w:rPr>
        <w:t>) -&gt; pd.DataFrame:</w:t>
      </w:r>
    </w:p>
    <w:p>
      <w:r>
        <w:rPr>
          <w:rFonts w:ascii="Courier New" w:hAnsi="Courier New"/>
          <w:sz w:val="18"/>
        </w:rPr>
        <w:t xml:space="preserve">    """</w:t>
      </w:r>
    </w:p>
    <w:p>
      <w:r>
        <w:rPr>
          <w:rFonts w:ascii="Courier New" w:hAnsi="Courier New"/>
          <w:sz w:val="18"/>
        </w:rPr>
        <w:t xml:space="preserve">    Try camelot first; if unavailable, fall back to pdfplumber.</w:t>
      </w:r>
    </w:p>
    <w:p>
      <w:r>
        <w:rPr>
          <w:rFonts w:ascii="Courier New" w:hAnsi="Courier New"/>
          <w:sz w:val="18"/>
        </w:rPr>
        <w:t xml:space="preserve">    If both are missing, raise a RuntimeError with install instructions.</w:t>
      </w:r>
    </w:p>
    <w:p>
      <w:r>
        <w:rPr>
          <w:rFonts w:ascii="Courier New" w:hAnsi="Courier New"/>
          <w:sz w:val="18"/>
        </w:rPr>
        <w:t xml:space="preserve">    """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# Try Camelot (preferred for digital table extraction)</w:t>
      </w:r>
    </w:p>
    <w:p>
      <w:r>
        <w:rPr>
          <w:rFonts w:ascii="Courier New" w:hAnsi="Courier New"/>
          <w:sz w:val="18"/>
        </w:rPr>
        <w:t xml:space="preserve">    try:</w:t>
      </w:r>
    </w:p>
    <w:p>
      <w:r>
        <w:rPr>
          <w:rFonts w:ascii="Courier New" w:hAnsi="Courier New"/>
          <w:sz w:val="18"/>
        </w:rPr>
        <w:t xml:space="preserve">        import camelot  # type: ignore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with tempfile.NamedTemporaryFile(delete=False, suffix=".pdf") as tmp:</w:t>
      </w:r>
    </w:p>
    <w:p>
      <w:r>
        <w:rPr>
          <w:rFonts w:ascii="Courier New" w:hAnsi="Courier New"/>
          <w:sz w:val="18"/>
        </w:rPr>
        <w:t xml:space="preserve">            tmp.write(pdf_bytes)</w:t>
      </w:r>
    </w:p>
    <w:p>
      <w:r>
        <w:rPr>
          <w:rFonts w:ascii="Courier New" w:hAnsi="Courier New"/>
          <w:sz w:val="18"/>
        </w:rPr>
        <w:t xml:space="preserve">            pdf_path = tmp.name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try:</w:t>
      </w:r>
    </w:p>
    <w:p>
      <w:r>
        <w:rPr>
          <w:rFonts w:ascii="Courier New" w:hAnsi="Courier New"/>
          <w:sz w:val="18"/>
        </w:rPr>
        <w:t xml:space="preserve">            tables = camelot.read_pdf(pdf_path, pages=pages, flavor=flavor, strip_text=strip_text)</w:t>
      </w:r>
    </w:p>
    <w:p>
      <w:r>
        <w:rPr>
          <w:rFonts w:ascii="Courier New" w:hAnsi="Courier New"/>
          <w:sz w:val="18"/>
        </w:rPr>
        <w:t xml:space="preserve">            if tables.n == 0:</w:t>
      </w:r>
    </w:p>
    <w:p>
      <w:r>
        <w:rPr>
          <w:rFonts w:ascii="Courier New" w:hAnsi="Courier New"/>
          <w:sz w:val="18"/>
        </w:rPr>
        <w:t xml:space="preserve">                raise RuntimeError(</w:t>
      </w:r>
    </w:p>
    <w:p>
      <w:r>
        <w:rPr>
          <w:rFonts w:ascii="Courier New" w:hAnsi="Courier New"/>
          <w:sz w:val="18"/>
        </w:rPr>
        <w:t xml:space="preserve">                    "No tables were detected by Camelot. Try switching flavor stream/lattice or adjusting pages."</w:t>
      </w:r>
    </w:p>
    <w:p>
      <w:r>
        <w:rPr>
          <w:rFonts w:ascii="Courier New" w:hAnsi="Courier New"/>
          <w:sz w:val="18"/>
        </w:rPr>
        <w:t xml:space="preserve">                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cleaned = []</w:t>
      </w:r>
    </w:p>
    <w:p>
      <w:r>
        <w:rPr>
          <w:rFonts w:ascii="Courier New" w:hAnsi="Courier New"/>
          <w:sz w:val="18"/>
        </w:rPr>
        <w:t xml:space="preserve">            for t in tables:</w:t>
      </w:r>
    </w:p>
    <w:p>
      <w:r>
        <w:rPr>
          <w:rFonts w:ascii="Courier New" w:hAnsi="Courier New"/>
          <w:sz w:val="18"/>
        </w:rPr>
        <w:t xml:space="preserve">                df = t.df.copy()</w:t>
      </w:r>
    </w:p>
    <w:p>
      <w:r>
        <w:rPr>
          <w:rFonts w:ascii="Courier New" w:hAnsi="Courier New"/>
          <w:sz w:val="18"/>
        </w:rPr>
        <w:t xml:space="preserve">                df.columns = [str(c) for c in df.columns]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    if header_finder:</w:t>
      </w:r>
    </w:p>
    <w:p>
      <w:r>
        <w:rPr>
          <w:rFonts w:ascii="Courier New" w:hAnsi="Courier New"/>
          <w:sz w:val="18"/>
        </w:rPr>
        <w:t xml:space="preserve">                    hidx = detect_header_row_index(df, scan_rows=header_scan_rows)</w:t>
      </w:r>
    </w:p>
    <w:p>
      <w:r>
        <w:rPr>
          <w:rFonts w:ascii="Courier New" w:hAnsi="Courier New"/>
          <w:sz w:val="18"/>
        </w:rPr>
        <w:t xml:space="preserve">                    if hidx is not None:</w:t>
      </w:r>
    </w:p>
    <w:p>
      <w:r>
        <w:rPr>
          <w:rFonts w:ascii="Courier New" w:hAnsi="Courier New"/>
          <w:sz w:val="18"/>
        </w:rPr>
        <w:t xml:space="preserve">                        df = apply_header_row(df, hidx)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    cleaned.append(df)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out = pd.concat(cleaned, ignore_index=True)</w:t>
      </w:r>
    </w:p>
    <w:p>
      <w:r>
        <w:rPr>
          <w:rFonts w:ascii="Courier New" w:hAnsi="Courier New"/>
          <w:sz w:val="18"/>
        </w:rPr>
        <w:t xml:space="preserve">            out.columns = [re.sub(r"\s+", " ", str(c).strip()) for c in out.columns]</w:t>
      </w:r>
    </w:p>
    <w:p>
      <w:r>
        <w:rPr>
          <w:rFonts w:ascii="Courier New" w:hAnsi="Courier New"/>
          <w:sz w:val="18"/>
        </w:rPr>
        <w:t xml:space="preserve">            return out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finally:</w:t>
      </w:r>
    </w:p>
    <w:p>
      <w:r>
        <w:rPr>
          <w:rFonts w:ascii="Courier New" w:hAnsi="Courier New"/>
          <w:sz w:val="18"/>
        </w:rPr>
        <w:t xml:space="preserve">            try:</w:t>
      </w:r>
    </w:p>
    <w:p>
      <w:r>
        <w:rPr>
          <w:rFonts w:ascii="Courier New" w:hAnsi="Courier New"/>
          <w:sz w:val="18"/>
        </w:rPr>
        <w:t xml:space="preserve">                os.remove(pdf_path)</w:t>
      </w:r>
    </w:p>
    <w:p>
      <w:r>
        <w:rPr>
          <w:rFonts w:ascii="Courier New" w:hAnsi="Courier New"/>
          <w:sz w:val="18"/>
        </w:rPr>
        <w:t xml:space="preserve">            except Exception:</w:t>
      </w:r>
    </w:p>
    <w:p>
      <w:r>
        <w:rPr>
          <w:rFonts w:ascii="Courier New" w:hAnsi="Courier New"/>
          <w:sz w:val="18"/>
        </w:rPr>
        <w:t xml:space="preserve">                pass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except Exception:</w:t>
      </w:r>
    </w:p>
    <w:p>
      <w:r>
        <w:rPr>
          <w:rFonts w:ascii="Courier New" w:hAnsi="Courier New"/>
          <w:sz w:val="18"/>
        </w:rPr>
        <w:t xml:space="preserve">        # Camelot not available or failed — try pdfplumber as a graceful fallback</w:t>
      </w:r>
    </w:p>
    <w:p>
      <w:r>
        <w:rPr>
          <w:rFonts w:ascii="Courier New" w:hAnsi="Courier New"/>
          <w:sz w:val="18"/>
        </w:rPr>
        <w:t xml:space="preserve">        try:</w:t>
      </w:r>
    </w:p>
    <w:p>
      <w:r>
        <w:rPr>
          <w:rFonts w:ascii="Courier New" w:hAnsi="Courier New"/>
          <w:sz w:val="18"/>
        </w:rPr>
        <w:t xml:space="preserve">            import pdfplumber  # type: ignore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with tempfile.NamedTemporaryFile(delete=False, suffix=".pdf") as tmp:</w:t>
      </w:r>
    </w:p>
    <w:p>
      <w:r>
        <w:rPr>
          <w:rFonts w:ascii="Courier New" w:hAnsi="Courier New"/>
          <w:sz w:val="18"/>
        </w:rPr>
        <w:t xml:space="preserve">                tmp.write(pdf_bytes)</w:t>
      </w:r>
    </w:p>
    <w:p>
      <w:r>
        <w:rPr>
          <w:rFonts w:ascii="Courier New" w:hAnsi="Courier New"/>
          <w:sz w:val="18"/>
        </w:rPr>
        <w:t xml:space="preserve">                pdf_path = tmp.name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cleaned: List[pd.DataFrame] = []</w:t>
      </w:r>
    </w:p>
    <w:p>
      <w:r>
        <w:rPr>
          <w:rFonts w:ascii="Courier New" w:hAnsi="Courier New"/>
          <w:sz w:val="18"/>
        </w:rPr>
        <w:t xml:space="preserve">            with pdfplumber.open(pdf_path) as doc:</w:t>
      </w:r>
    </w:p>
    <w:p>
      <w:r>
        <w:rPr>
          <w:rFonts w:ascii="Courier New" w:hAnsi="Courier New"/>
          <w:sz w:val="18"/>
        </w:rPr>
        <w:t xml:space="preserve">                page_idxs = _parse_pages(pages, len(doc.pages))</w:t>
      </w:r>
    </w:p>
    <w:p>
      <w:r>
        <w:rPr>
          <w:rFonts w:ascii="Courier New" w:hAnsi="Courier New"/>
          <w:sz w:val="18"/>
        </w:rPr>
        <w:t xml:space="preserve">                for pi in page_idxs:</w:t>
      </w:r>
    </w:p>
    <w:p>
      <w:r>
        <w:rPr>
          <w:rFonts w:ascii="Courier New" w:hAnsi="Courier New"/>
          <w:sz w:val="18"/>
        </w:rPr>
        <w:t xml:space="preserve">                    if pi - 1 &lt; 0 or pi - 1 &gt;= len(doc.pages):</w:t>
      </w:r>
    </w:p>
    <w:p>
      <w:r>
        <w:rPr>
          <w:rFonts w:ascii="Courier New" w:hAnsi="Courier New"/>
          <w:sz w:val="18"/>
        </w:rPr>
        <w:t xml:space="preserve">                        continue</w:t>
      </w:r>
    </w:p>
    <w:p>
      <w:r>
        <w:rPr>
          <w:rFonts w:ascii="Courier New" w:hAnsi="Courier New"/>
          <w:sz w:val="18"/>
        </w:rPr>
        <w:t xml:space="preserve">                    page = doc.pages[pi - 1]</w:t>
      </w:r>
    </w:p>
    <w:p>
      <w:r>
        <w:rPr>
          <w:rFonts w:ascii="Courier New" w:hAnsi="Courier New"/>
          <w:sz w:val="18"/>
        </w:rPr>
        <w:t xml:space="preserve">                    tables = page.extract_tables()</w:t>
      </w:r>
    </w:p>
    <w:p>
      <w:r>
        <w:rPr>
          <w:rFonts w:ascii="Courier New" w:hAnsi="Courier New"/>
          <w:sz w:val="18"/>
        </w:rPr>
        <w:t xml:space="preserve">                    for t in tables:</w:t>
      </w:r>
    </w:p>
    <w:p>
      <w:r>
        <w:rPr>
          <w:rFonts w:ascii="Courier New" w:hAnsi="Courier New"/>
          <w:sz w:val="18"/>
        </w:rPr>
        <w:t xml:space="preserve">                        try:</w:t>
      </w:r>
    </w:p>
    <w:p>
      <w:r>
        <w:rPr>
          <w:rFonts w:ascii="Courier New" w:hAnsi="Courier New"/>
          <w:sz w:val="18"/>
        </w:rPr>
        <w:t xml:space="preserve">                            df = pd.DataFrame(t)</w:t>
      </w:r>
    </w:p>
    <w:p>
      <w:r>
        <w:rPr>
          <w:rFonts w:ascii="Courier New" w:hAnsi="Courier New"/>
          <w:sz w:val="18"/>
        </w:rPr>
        <w:t xml:space="preserve">                        except Exception:</w:t>
      </w:r>
    </w:p>
    <w:p>
      <w:r>
        <w:rPr>
          <w:rFonts w:ascii="Courier New" w:hAnsi="Courier New"/>
          <w:sz w:val="18"/>
        </w:rPr>
        <w:t xml:space="preserve">                            continue</w:t>
      </w:r>
    </w:p>
    <w:p>
      <w:r>
        <w:rPr>
          <w:rFonts w:ascii="Courier New" w:hAnsi="Courier New"/>
          <w:sz w:val="18"/>
        </w:rPr>
        <w:t xml:space="preserve">                        df = df.astype(object).where(pd.notnull(df), None)</w:t>
      </w:r>
    </w:p>
    <w:p>
      <w:r>
        <w:rPr>
          <w:rFonts w:ascii="Courier New" w:hAnsi="Courier New"/>
          <w:sz w:val="18"/>
        </w:rPr>
        <w:t xml:space="preserve">                        df.columns = [str(c) for c in df.columns]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            if header_finder:</w:t>
      </w:r>
    </w:p>
    <w:p>
      <w:r>
        <w:rPr>
          <w:rFonts w:ascii="Courier New" w:hAnsi="Courier New"/>
          <w:sz w:val="18"/>
        </w:rPr>
        <w:t xml:space="preserve">                            hidx = detect_header_row_index(df, scan_rows=header_scan_rows)</w:t>
      </w:r>
    </w:p>
    <w:p>
      <w:r>
        <w:rPr>
          <w:rFonts w:ascii="Courier New" w:hAnsi="Courier New"/>
          <w:sz w:val="18"/>
        </w:rPr>
        <w:t xml:space="preserve">                            if hidx is not None:</w:t>
      </w:r>
    </w:p>
    <w:p>
      <w:r>
        <w:rPr>
          <w:rFonts w:ascii="Courier New" w:hAnsi="Courier New"/>
          <w:sz w:val="18"/>
        </w:rPr>
        <w:t xml:space="preserve">                                df = apply_header_row(df, hidx)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            cleaned.append(df)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try:</w:t>
      </w:r>
    </w:p>
    <w:p>
      <w:r>
        <w:rPr>
          <w:rFonts w:ascii="Courier New" w:hAnsi="Courier New"/>
          <w:sz w:val="18"/>
        </w:rPr>
        <w:t xml:space="preserve">                os.remove(pdf_path)</w:t>
      </w:r>
    </w:p>
    <w:p>
      <w:r>
        <w:rPr>
          <w:rFonts w:ascii="Courier New" w:hAnsi="Courier New"/>
          <w:sz w:val="18"/>
        </w:rPr>
        <w:t xml:space="preserve">            except Exception:</w:t>
      </w:r>
    </w:p>
    <w:p>
      <w:r>
        <w:rPr>
          <w:rFonts w:ascii="Courier New" w:hAnsi="Courier New"/>
          <w:sz w:val="18"/>
        </w:rPr>
        <w:t xml:space="preserve">                pass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if not cleaned:</w:t>
      </w:r>
    </w:p>
    <w:p>
      <w:r>
        <w:rPr>
          <w:rFonts w:ascii="Courier New" w:hAnsi="Courier New"/>
          <w:sz w:val="18"/>
        </w:rPr>
        <w:t xml:space="preserve">                raise RuntimeError(</w:t>
      </w:r>
    </w:p>
    <w:p>
      <w:r>
        <w:rPr>
          <w:rFonts w:ascii="Courier New" w:hAnsi="Courier New"/>
          <w:sz w:val="18"/>
        </w:rPr>
        <w:t xml:space="preserve">                    "No tables were detected by pdfplumber. Try other pages or provide a CSV/Excel file."</w:t>
      </w:r>
    </w:p>
    <w:p>
      <w:r>
        <w:rPr>
          <w:rFonts w:ascii="Courier New" w:hAnsi="Courier New"/>
          <w:sz w:val="18"/>
        </w:rPr>
        <w:t xml:space="preserve">                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out = pd.concat(cleaned, ignore_index=True)</w:t>
      </w:r>
    </w:p>
    <w:p>
      <w:r>
        <w:rPr>
          <w:rFonts w:ascii="Courier New" w:hAnsi="Courier New"/>
          <w:sz w:val="18"/>
        </w:rPr>
        <w:t xml:space="preserve">            out.columns = [re.sub(r"\s+", " ", str(c).strip()) for c in out.columns]</w:t>
      </w:r>
    </w:p>
    <w:p>
      <w:r>
        <w:rPr>
          <w:rFonts w:ascii="Courier New" w:hAnsi="Courier New"/>
          <w:sz w:val="18"/>
        </w:rPr>
        <w:t xml:space="preserve">            return out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except Exception:</w:t>
      </w:r>
    </w:p>
    <w:p>
      <w:r>
        <w:rPr>
          <w:rFonts w:ascii="Courier New" w:hAnsi="Courier New"/>
          <w:sz w:val="18"/>
        </w:rPr>
        <w:t xml:space="preserve">            raise RuntimeError(</w:t>
      </w:r>
    </w:p>
    <w:p>
      <w:r>
        <w:rPr>
          <w:rFonts w:ascii="Courier New" w:hAnsi="Courier New"/>
          <w:sz w:val="18"/>
        </w:rPr>
        <w:t xml:space="preserve">                "Camelot is required for PDF extraction (recommended). Alternatively install pdfplumber.\n"</w:t>
      </w:r>
    </w:p>
    <w:p>
      <w:r>
        <w:rPr>
          <w:rFonts w:ascii="Courier New" w:hAnsi="Courier New"/>
          <w:sz w:val="18"/>
        </w:rPr>
        <w:t xml:space="preserve">                "Install with: pip install camelot-py[cv]  OR  pip install pdfplumber"</w:t>
      </w:r>
    </w:p>
    <w:p>
      <w:r>
        <w:rPr>
          <w:rFonts w:ascii="Courier New" w:hAnsi="Courier New"/>
          <w:sz w:val="18"/>
        </w:rPr>
        <w:t xml:space="preserve">            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---------------------------</w:t>
      </w:r>
    </w:p>
    <w:p>
      <w:r>
        <w:rPr>
          <w:rFonts w:ascii="Courier New" w:hAnsi="Courier New"/>
          <w:sz w:val="18"/>
        </w:rPr>
        <w:t># Core logic</w:t>
      </w:r>
    </w:p>
    <w:p>
      <w:r>
        <w:rPr>
          <w:rFonts w:ascii="Courier New" w:hAnsi="Courier New"/>
          <w:sz w:val="18"/>
        </w:rPr>
        <w:t># ---------------------------</w:t>
      </w:r>
    </w:p>
    <w:p>
      <w:r>
        <w:rPr>
          <w:rFonts w:ascii="Courier New" w:hAnsi="Courier New"/>
          <w:sz w:val="18"/>
        </w:rPr>
        <w:t>def compute_thickness(</w:t>
      </w:r>
    </w:p>
    <w:p>
      <w:r>
        <w:rPr>
          <w:rFonts w:ascii="Courier New" w:hAnsi="Courier New"/>
          <w:sz w:val="18"/>
        </w:rPr>
        <w:t xml:space="preserve">    df: pd.DataFrame,</w:t>
      </w:r>
    </w:p>
    <w:p>
      <w:r>
        <w:rPr>
          <w:rFonts w:ascii="Courier New" w:hAnsi="Courier New"/>
          <w:sz w:val="18"/>
        </w:rPr>
        <w:t xml:space="preserve">    thickness_col: Optional[str],</w:t>
      </w:r>
    </w:p>
    <w:p>
      <w:r>
        <w:rPr>
          <w:rFonts w:ascii="Courier New" w:hAnsi="Courier New"/>
          <w:sz w:val="18"/>
        </w:rPr>
        <w:t xml:space="preserve">    top_rl_col: Optional[str],</w:t>
      </w:r>
    </w:p>
    <w:p>
      <w:r>
        <w:rPr>
          <w:rFonts w:ascii="Courier New" w:hAnsi="Courier New"/>
          <w:sz w:val="18"/>
        </w:rPr>
        <w:t xml:space="preserve">    bot_rl_col: Optional[str],</w:t>
      </w:r>
    </w:p>
    <w:p>
      <w:r>
        <w:rPr>
          <w:rFonts w:ascii="Courier New" w:hAnsi="Courier New"/>
          <w:sz w:val="18"/>
        </w:rPr>
        <w:t>) -&gt; Tuple[pd.DataFrame, str]:</w:t>
      </w:r>
    </w:p>
    <w:p>
      <w:r>
        <w:rPr>
          <w:rFonts w:ascii="Courier New" w:hAnsi="Courier New"/>
          <w:sz w:val="18"/>
        </w:rPr>
        <w:t xml:space="preserve">    df = df.copy()</w:t>
      </w:r>
    </w:p>
    <w:p>
      <w:r>
        <w:rPr>
          <w:rFonts w:ascii="Courier New" w:hAnsi="Courier New"/>
          <w:sz w:val="18"/>
        </w:rPr>
        <w:t xml:space="preserve">    note = ""</w:t>
      </w:r>
    </w:p>
    <w:p>
      <w:r>
        <w:rPr>
          <w:rFonts w:ascii="Courier New" w:hAnsi="Courier New"/>
          <w:sz w:val="18"/>
        </w:rPr>
        <w:t xml:space="preserve">    if thickness_col:</w:t>
      </w:r>
    </w:p>
    <w:p>
      <w:r>
        <w:rPr>
          <w:rFonts w:ascii="Courier New" w:hAnsi="Courier New"/>
          <w:sz w:val="18"/>
        </w:rPr>
        <w:t xml:space="preserve">        vals = to_numeric(df[thickness_col])</w:t>
      </w:r>
    </w:p>
    <w:p>
      <w:r>
        <w:rPr>
          <w:rFonts w:ascii="Courier New" w:hAnsi="Courier New"/>
          <w:sz w:val="18"/>
        </w:rPr>
        <w:t xml:space="preserve">        med = float(np.nanmedian(vals.dropna())) if vals.dropna().size else np.nan</w:t>
      </w:r>
    </w:p>
    <w:p>
      <w:r>
        <w:rPr>
          <w:rFonts w:ascii="Courier New" w:hAnsi="Courier New"/>
          <w:sz w:val="18"/>
        </w:rPr>
        <w:t xml:space="preserve">        if np.isfinite(med) and med &gt; 0 and med &lt; 20:</w:t>
      </w:r>
    </w:p>
    <w:p>
      <w:r>
        <w:rPr>
          <w:rFonts w:ascii="Courier New" w:hAnsi="Courier New"/>
          <w:sz w:val="18"/>
        </w:rPr>
        <w:t xml:space="preserve">            vals_mm = vals * 1000.0</w:t>
      </w:r>
    </w:p>
    <w:p>
      <w:r>
        <w:rPr>
          <w:rFonts w:ascii="Courier New" w:hAnsi="Courier New"/>
          <w:sz w:val="18"/>
        </w:rPr>
        <w:t xml:space="preserve">            note = f"Using provided thickness column: '{thickness_col}' (detected values ~{med:.3g} → converted m→mm)"</w:t>
      </w:r>
    </w:p>
    <w:p>
      <w:r>
        <w:rPr>
          <w:rFonts w:ascii="Courier New" w:hAnsi="Courier New"/>
          <w:sz w:val="18"/>
        </w:rPr>
        <w:t xml:space="preserve">            df["Thickness_mm"] = vals_mm</w:t>
      </w:r>
    </w:p>
    <w:p>
      <w:r>
        <w:rPr>
          <w:rFonts w:ascii="Courier New" w:hAnsi="Courier New"/>
          <w:sz w:val="18"/>
        </w:rPr>
        <w:t xml:space="preserve">        else:</w:t>
      </w:r>
    </w:p>
    <w:p>
      <w:r>
        <w:rPr>
          <w:rFonts w:ascii="Courier New" w:hAnsi="Courier New"/>
          <w:sz w:val="18"/>
        </w:rPr>
        <w:t xml:space="preserve">            df["Thickness_mm"] = vals</w:t>
      </w:r>
    </w:p>
    <w:p>
      <w:r>
        <w:rPr>
          <w:rFonts w:ascii="Courier New" w:hAnsi="Courier New"/>
          <w:sz w:val="18"/>
        </w:rPr>
        <w:t xml:space="preserve">            note = f"Using provided thickness column: '{thickness_col}'"</w:t>
      </w:r>
    </w:p>
    <w:p>
      <w:r>
        <w:rPr>
          <w:rFonts w:ascii="Courier New" w:hAnsi="Courier New"/>
          <w:sz w:val="18"/>
        </w:rPr>
        <w:t xml:space="preserve">        return df, note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if top_rl_col and bot_rl_col:</w:t>
      </w:r>
    </w:p>
    <w:p>
      <w:r>
        <w:rPr>
          <w:rFonts w:ascii="Courier New" w:hAnsi="Courier New"/>
          <w:sz w:val="18"/>
        </w:rPr>
        <w:t xml:space="preserve">        top = to_numeric(df[top_rl_col])</w:t>
      </w:r>
    </w:p>
    <w:p>
      <w:r>
        <w:rPr>
          <w:rFonts w:ascii="Courier New" w:hAnsi="Courier New"/>
          <w:sz w:val="18"/>
        </w:rPr>
        <w:t xml:space="preserve">        bot = to_numeric(df[bot_rl_col])</w:t>
      </w:r>
    </w:p>
    <w:p>
      <w:r>
        <w:rPr>
          <w:rFonts w:ascii="Courier New" w:hAnsi="Courier New"/>
          <w:sz w:val="18"/>
        </w:rPr>
        <w:t xml:space="preserve">        th = top - bot</w:t>
      </w:r>
    </w:p>
    <w:p>
      <w:r>
        <w:rPr>
          <w:rFonts w:ascii="Courier New" w:hAnsi="Courier New"/>
          <w:sz w:val="18"/>
        </w:rPr>
        <w:t xml:space="preserve">        med = float(np.nanmedian(th.dropna())) if th.dropna().size else np.nan</w:t>
      </w:r>
    </w:p>
    <w:p>
      <w:r>
        <w:rPr>
          <w:rFonts w:ascii="Courier New" w:hAnsi="Courier New"/>
          <w:sz w:val="18"/>
        </w:rPr>
        <w:t xml:space="preserve">        if np.isfinite(med) and med &gt; 0 and med &lt; 20:</w:t>
      </w:r>
    </w:p>
    <w:p>
      <w:r>
        <w:rPr>
          <w:rFonts w:ascii="Courier New" w:hAnsi="Courier New"/>
          <w:sz w:val="18"/>
        </w:rPr>
        <w:t xml:space="preserve">            th_mm = th * 1000.0</w:t>
      </w:r>
    </w:p>
    <w:p>
      <w:r>
        <w:rPr>
          <w:rFonts w:ascii="Courier New" w:hAnsi="Courier New"/>
          <w:sz w:val="18"/>
        </w:rPr>
        <w:t xml:space="preserve">            note = f"Computed thickness = '{top_rl_col}' - '{bot_rl_col}' (detected units m → converted to mm)"</w:t>
      </w:r>
    </w:p>
    <w:p>
      <w:r>
        <w:rPr>
          <w:rFonts w:ascii="Courier New" w:hAnsi="Courier New"/>
          <w:sz w:val="18"/>
        </w:rPr>
        <w:t xml:space="preserve">            df["Thickness_mm"] = th_mm</w:t>
      </w:r>
    </w:p>
    <w:p>
      <w:r>
        <w:rPr>
          <w:rFonts w:ascii="Courier New" w:hAnsi="Courier New"/>
          <w:sz w:val="18"/>
        </w:rPr>
        <w:t xml:space="preserve">        else:</w:t>
      </w:r>
    </w:p>
    <w:p>
      <w:r>
        <w:rPr>
          <w:rFonts w:ascii="Courier New" w:hAnsi="Courier New"/>
          <w:sz w:val="18"/>
        </w:rPr>
        <w:t xml:space="preserve">            df["Thickness_mm"] = th</w:t>
      </w:r>
    </w:p>
    <w:p>
      <w:r>
        <w:rPr>
          <w:rFonts w:ascii="Courier New" w:hAnsi="Courier New"/>
          <w:sz w:val="18"/>
        </w:rPr>
        <w:t xml:space="preserve">            note = f"Computed thickness = '{top_rl_col}' - '{bot_rl_col}'"</w:t>
      </w:r>
    </w:p>
    <w:p>
      <w:r>
        <w:rPr>
          <w:rFonts w:ascii="Courier New" w:hAnsi="Courier New"/>
          <w:sz w:val="18"/>
        </w:rPr>
        <w:t xml:space="preserve">        return df, note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raise ValueError(</w:t>
      </w:r>
    </w:p>
    <w:p>
      <w:r>
        <w:rPr>
          <w:rFonts w:ascii="Courier New" w:hAnsi="Courier New"/>
          <w:sz w:val="18"/>
        </w:rPr>
        <w:t xml:space="preserve">        "Thickness cannot be derived. Provide either a Thickness column or both Top RL and Underlying RL columns."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classify_points_updated(</w:t>
      </w:r>
    </w:p>
    <w:p>
      <w:r>
        <w:rPr>
          <w:rFonts w:ascii="Courier New" w:hAnsi="Courier New"/>
          <w:sz w:val="18"/>
        </w:rPr>
        <w:t xml:space="preserve">    df: pd.DataFrame,</w:t>
      </w:r>
    </w:p>
    <w:p>
      <w:r>
        <w:rPr>
          <w:rFonts w:ascii="Courier New" w:hAnsi="Courier New"/>
          <w:sz w:val="18"/>
        </w:rPr>
        <w:t xml:space="preserve">    D: float,</w:t>
      </w:r>
    </w:p>
    <w:p>
      <w:r>
        <w:rPr>
          <w:rFonts w:ascii="Courier New" w:hAnsi="Courier New"/>
          <w:sz w:val="18"/>
        </w:rPr>
        <w:t xml:space="preserve">    A_upper: float,</w:t>
      </w:r>
    </w:p>
    <w:p>
      <w:r>
        <w:rPr>
          <w:rFonts w:ascii="Courier New" w:hAnsi="Courier New"/>
          <w:sz w:val="18"/>
        </w:rPr>
        <w:t xml:space="preserve">    A_lower: float,</w:t>
      </w:r>
    </w:p>
    <w:p>
      <w:r>
        <w:rPr>
          <w:rFonts w:ascii="Courier New" w:hAnsi="Courier New"/>
          <w:sz w:val="18"/>
        </w:rPr>
        <w:t xml:space="preserve">    U_upper: float,</w:t>
      </w:r>
    </w:p>
    <w:p>
      <w:r>
        <w:rPr>
          <w:rFonts w:ascii="Courier New" w:hAnsi="Courier New"/>
          <w:sz w:val="18"/>
        </w:rPr>
        <w:t xml:space="preserve">    U_lower: float,</w:t>
      </w:r>
    </w:p>
    <w:p>
      <w:r>
        <w:rPr>
          <w:rFonts w:ascii="Courier New" w:hAnsi="Courier New"/>
          <w:sz w:val="18"/>
        </w:rPr>
        <w:t xml:space="preserve">    level_col: str,</w:t>
      </w:r>
    </w:p>
    <w:p>
      <w:r>
        <w:rPr>
          <w:rFonts w:ascii="Courier New" w:hAnsi="Courier New"/>
          <w:sz w:val="18"/>
        </w:rPr>
        <w:t>) -&gt; Tuple[pd.DataFrame, str]:</w:t>
      </w:r>
    </w:p>
    <w:p>
      <w:r>
        <w:rPr>
          <w:rFonts w:ascii="Courier New" w:hAnsi="Courier New"/>
          <w:sz w:val="18"/>
        </w:rPr>
        <w:t xml:space="preserve">    """</w:t>
      </w:r>
    </w:p>
    <w:p>
      <w:r>
        <w:rPr>
          <w:rFonts w:ascii="Courier New" w:hAnsi="Courier New"/>
          <w:sz w:val="18"/>
        </w:rPr>
        <w:t xml:space="preserve">    Updated classification:</w:t>
      </w:r>
    </w:p>
    <w:p>
      <w:r>
        <w:rPr>
          <w:rFonts w:ascii="Courier New" w:hAnsi="Courier New"/>
          <w:sz w:val="18"/>
        </w:rPr>
        <w:t xml:space="preserve">      - Level nonconforming: LC &gt; +A OR LC &lt; -A</w:t>
      </w:r>
    </w:p>
    <w:p>
      <w:r>
        <w:rPr>
          <w:rFonts w:ascii="Courier New" w:hAnsi="Courier New"/>
          <w:sz w:val="18"/>
        </w:rPr>
        <w:t xml:space="preserve">      - PHYSICALLY IMPOSSIBLE if:</w:t>
      </w:r>
    </w:p>
    <w:p>
      <w:r>
        <w:rPr>
          <w:rFonts w:ascii="Courier New" w:hAnsi="Courier New"/>
          <w:sz w:val="18"/>
        </w:rPr>
        <w:t xml:space="preserve">           Thickness &lt; (D + LC - U) [underlying cannot be higher than +U]</w:t>
      </w:r>
    </w:p>
    <w:p>
      <w:r>
        <w:rPr>
          <w:rFonts w:ascii="Courier New" w:hAnsi="Courier New"/>
          <w:sz w:val="18"/>
        </w:rPr>
        <w:t xml:space="preserve">           OR (LC &gt;= +A and Thickness &lt; D) [HIGH &amp; THIN]</w:t>
      </w:r>
    </w:p>
    <w:p>
      <w:r>
        <w:rPr>
          <w:rFonts w:ascii="Courier New" w:hAnsi="Courier New"/>
          <w:sz w:val="18"/>
        </w:rPr>
        <w:t xml:space="preserve">      - LOW &amp; THICK (LC &lt;= -A and Thickness &gt; D):</w:t>
      </w:r>
    </w:p>
    <w:p>
      <w:r>
        <w:rPr>
          <w:rFonts w:ascii="Courier New" w:hAnsi="Courier New"/>
          <w:sz w:val="18"/>
        </w:rPr>
        <w:t xml:space="preserve">           MAY BE ACCEPTABLE – underlying low NCR (thickness made up in asphalt)</w:t>
      </w:r>
    </w:p>
    <w:p>
      <w:r>
        <w:rPr>
          <w:rFonts w:ascii="Courier New" w:hAnsi="Courier New"/>
          <w:sz w:val="18"/>
        </w:rPr>
        <w:t xml:space="preserve">      - Otherwise:</w:t>
      </w:r>
    </w:p>
    <w:p>
      <w:r>
        <w:rPr>
          <w:rFonts w:ascii="Courier New" w:hAnsi="Courier New"/>
          <w:sz w:val="18"/>
        </w:rPr>
        <w:t xml:space="preserve">           GENUINE NONCONFORMANCE – physically possible</w:t>
      </w:r>
    </w:p>
    <w:p>
      <w:r>
        <w:rPr>
          <w:rFonts w:ascii="Courier New" w:hAnsi="Courier New"/>
          <w:sz w:val="18"/>
        </w:rPr>
        <w:t xml:space="preserve">      - Informational:</w:t>
      </w:r>
    </w:p>
    <w:p>
      <w:r>
        <w:rPr>
          <w:rFonts w:ascii="Courier New" w:hAnsi="Courier New"/>
          <w:sz w:val="18"/>
        </w:rPr>
        <w:t xml:space="preserve">           Thickness &gt; (D + LC + U) implies thicker than possible IF underlying within ±U</w:t>
      </w:r>
    </w:p>
    <w:p>
      <w:r>
        <w:rPr>
          <w:rFonts w:ascii="Courier New" w:hAnsi="Courier New"/>
          <w:sz w:val="18"/>
        </w:rPr>
        <w:t xml:space="preserve">           (not impossibility because underlying may be low beyond -U).</w:t>
      </w:r>
    </w:p>
    <w:p>
      <w:r>
        <w:rPr>
          <w:rFonts w:ascii="Courier New" w:hAnsi="Courier New"/>
          <w:sz w:val="18"/>
        </w:rPr>
        <w:t xml:space="preserve">    """</w:t>
      </w:r>
    </w:p>
    <w:p>
      <w:r>
        <w:rPr>
          <w:rFonts w:ascii="Courier New" w:hAnsi="Courier New"/>
          <w:sz w:val="18"/>
        </w:rPr>
        <w:t xml:space="preserve">    df = df.copy()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df["LevelConformance_mm"] = to_numeric(df[level_col])</w:t>
      </w:r>
    </w:p>
    <w:p>
      <w:r>
        <w:rPr>
          <w:rFonts w:ascii="Courier New" w:hAnsi="Courier New"/>
          <w:sz w:val="18"/>
        </w:rPr>
        <w:t xml:space="preserve">    # Heuristic: if level conformance values look like metres (small magnitudes), convert to mm</w:t>
      </w:r>
    </w:p>
    <w:p>
      <w:r>
        <w:rPr>
          <w:rFonts w:ascii="Courier New" w:hAnsi="Courier New"/>
          <w:sz w:val="18"/>
        </w:rPr>
        <w:t xml:space="preserve">    level_note = "LevelConformance assumed in mm"</w:t>
      </w:r>
    </w:p>
    <w:p>
      <w:r>
        <w:rPr>
          <w:rFonts w:ascii="Courier New" w:hAnsi="Courier New"/>
          <w:sz w:val="18"/>
        </w:rPr>
        <w:t xml:space="preserve">    try:</w:t>
      </w:r>
    </w:p>
    <w:p>
      <w:r>
        <w:rPr>
          <w:rFonts w:ascii="Courier New" w:hAnsi="Courier New"/>
          <w:sz w:val="18"/>
        </w:rPr>
        <w:t xml:space="preserve">        med_level = float(np.nanmedian(np.abs(df["LevelConformance_mm"].dropna()))) if df["LevelConformance_mm"].dropna().size else np.nan</w:t>
      </w:r>
    </w:p>
    <w:p>
      <w:r>
        <w:rPr>
          <w:rFonts w:ascii="Courier New" w:hAnsi="Courier New"/>
          <w:sz w:val="18"/>
        </w:rPr>
        <w:t xml:space="preserve">        if np.isfinite(med_level) and med_level &gt; 0 and med_level &lt; 20:</w:t>
      </w:r>
    </w:p>
    <w:p>
      <w:r>
        <w:rPr>
          <w:rFonts w:ascii="Courier New" w:hAnsi="Courier New"/>
          <w:sz w:val="18"/>
        </w:rPr>
        <w:t xml:space="preserve">            df["LevelConformance_mm"] = df["LevelConformance_mm"] * 1000.0</w:t>
      </w:r>
    </w:p>
    <w:p>
      <w:r>
        <w:rPr>
          <w:rFonts w:ascii="Courier New" w:hAnsi="Courier New"/>
          <w:sz w:val="18"/>
        </w:rPr>
        <w:t xml:space="preserve">            level_note = "Detected LevelConformance in metres → converted to mm"</w:t>
      </w:r>
    </w:p>
    <w:p>
      <w:r>
        <w:rPr>
          <w:rFonts w:ascii="Courier New" w:hAnsi="Courier New"/>
          <w:sz w:val="18"/>
        </w:rPr>
        <w:t xml:space="preserve">    except Exception:</w:t>
      </w:r>
    </w:p>
    <w:p>
      <w:r>
        <w:rPr>
          <w:rFonts w:ascii="Courier New" w:hAnsi="Courier New"/>
          <w:sz w:val="18"/>
        </w:rPr>
        <w:t xml:space="preserve">        pass</w:t>
      </w:r>
    </w:p>
    <w:p>
      <w:r>
        <w:rPr>
          <w:rFonts w:ascii="Courier New" w:hAnsi="Courier New"/>
          <w:sz w:val="18"/>
        </w:rPr>
        <w:t xml:space="preserve">    df["Thickness_mm"] = to_numeric(df["Thickness_mm"])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# Filter: level nonconforming</w:t>
      </w:r>
    </w:p>
    <w:p>
      <w:r>
        <w:rPr>
          <w:rFonts w:ascii="Courier New" w:hAnsi="Courier New"/>
          <w:sz w:val="18"/>
        </w:rPr>
        <w:t xml:space="preserve">    df["Is_Level_Nonconforming"] = (df["LevelConformance_mm"] &gt; A_upper) | (</w:t>
      </w:r>
    </w:p>
    <w:p>
      <w:r>
        <w:rPr>
          <w:rFonts w:ascii="Courier New" w:hAnsi="Courier New"/>
          <w:sz w:val="18"/>
        </w:rPr>
        <w:t xml:space="preserve">        df["LevelConformance_mm"] &lt; -A_lower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# Thickness diffs vs design</w:t>
      </w:r>
    </w:p>
    <w:p>
      <w:r>
        <w:rPr>
          <w:rFonts w:ascii="Courier New" w:hAnsi="Courier New"/>
          <w:sz w:val="18"/>
        </w:rPr>
        <w:t xml:space="preserve">    df["Thickness_Diff_vs_Design_mm"] = df["Thickness_mm"] - D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# Pointwise feasible thickness bounds (based on underlying dev constraints)</w:t>
      </w:r>
    </w:p>
    <w:p>
      <w:r>
        <w:rPr>
          <w:rFonts w:ascii="Courier New" w:hAnsi="Courier New"/>
          <w:sz w:val="18"/>
        </w:rPr>
        <w:t xml:space="preserve">    # Underlying_dev &lt;= +U (cannot be higher than +U)</w:t>
      </w:r>
    </w:p>
    <w:p>
      <w:r>
        <w:rPr>
          <w:rFonts w:ascii="Courier New" w:hAnsi="Courier New"/>
          <w:sz w:val="18"/>
        </w:rPr>
        <w:t xml:space="preserve">    Tmin_point = D + df["LevelConformance_mm"] - U_upper</w:t>
      </w:r>
    </w:p>
    <w:p>
      <w:r>
        <w:rPr>
          <w:rFonts w:ascii="Courier New" w:hAnsi="Courier New"/>
          <w:sz w:val="18"/>
        </w:rPr>
        <w:t xml:space="preserve">    Tmax_if_underlying_within_tol = D + df["LevelConformance_mm"] + U_lower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too_thin_impossible = df["Thickness_mm"] &lt; Tmin_point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high_and_thin = (df["LevelConformance_mm"] &gt;= A_upper) &amp; (df["Thickness_mm"] &lt; D)</w:t>
      </w:r>
    </w:p>
    <w:p>
      <w:r>
        <w:rPr>
          <w:rFonts w:ascii="Courier New" w:hAnsi="Courier New"/>
          <w:sz w:val="18"/>
        </w:rPr>
        <w:t xml:space="preserve">    low_and_thick = (df["LevelConformance_mm"] &lt;= -A_lower) &amp; (df["Thickness_mm"] &gt; D)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thick_gt_max_if_underlying_within_tol = df["Thickness_mm"] &gt; Tmax_if_underlying_within_tol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# Flags</w:t>
      </w:r>
    </w:p>
    <w:p>
      <w:r>
        <w:rPr>
          <w:rFonts w:ascii="Courier New" w:hAnsi="Courier New"/>
          <w:sz w:val="18"/>
        </w:rPr>
        <w:t xml:space="preserve">    def _flag_row(i) -&gt; str:</w:t>
      </w:r>
    </w:p>
    <w:p>
      <w:r>
        <w:rPr>
          <w:rFonts w:ascii="Courier New" w:hAnsi="Courier New"/>
          <w:sz w:val="18"/>
        </w:rPr>
        <w:t xml:space="preserve">        f = []</w:t>
      </w:r>
    </w:p>
    <w:p>
      <w:r>
        <w:rPr>
          <w:rFonts w:ascii="Courier New" w:hAnsi="Courier New"/>
          <w:sz w:val="18"/>
        </w:rPr>
        <w:t xml:space="preserve">        if pd.notna(df["Thickness_mm"].iloc[i]) and pd.notna(df["LevelConformance_mm"].iloc[i]):</w:t>
      </w:r>
    </w:p>
    <w:p>
      <w:r>
        <w:rPr>
          <w:rFonts w:ascii="Courier New" w:hAnsi="Courier New"/>
          <w:sz w:val="18"/>
        </w:rPr>
        <w:t xml:space="preserve">            if too_thin_impossible.iloc[i]:</w:t>
      </w:r>
    </w:p>
    <w:p>
      <w:r>
        <w:rPr>
          <w:rFonts w:ascii="Courier New" w:hAnsi="Courier New"/>
          <w:sz w:val="18"/>
        </w:rPr>
        <w:t xml:space="preserve">                f.append("Thickness&lt;MinFeasible(D+LC-U)")</w:t>
      </w:r>
    </w:p>
    <w:p>
      <w:r>
        <w:rPr>
          <w:rFonts w:ascii="Courier New" w:hAnsi="Courier New"/>
          <w:sz w:val="18"/>
        </w:rPr>
        <w:t xml:space="preserve">            if high_and_thin.iloc[i]:</w:t>
      </w:r>
    </w:p>
    <w:p>
      <w:r>
        <w:rPr>
          <w:rFonts w:ascii="Courier New" w:hAnsi="Courier New"/>
          <w:sz w:val="18"/>
        </w:rPr>
        <w:t xml:space="preserve">                f.append("High&amp;Thin")</w:t>
      </w:r>
    </w:p>
    <w:p>
      <w:r>
        <w:rPr>
          <w:rFonts w:ascii="Courier New" w:hAnsi="Courier New"/>
          <w:sz w:val="18"/>
        </w:rPr>
        <w:t xml:space="preserve">            if low_and_thick.iloc[i]:</w:t>
      </w:r>
    </w:p>
    <w:p>
      <w:r>
        <w:rPr>
          <w:rFonts w:ascii="Courier New" w:hAnsi="Courier New"/>
          <w:sz w:val="18"/>
        </w:rPr>
        <w:t xml:space="preserve">                f.append("Low&amp;Thick_UnderlyingLowPossible")</w:t>
      </w:r>
    </w:p>
    <w:p>
      <w:r>
        <w:rPr>
          <w:rFonts w:ascii="Courier New" w:hAnsi="Courier New"/>
          <w:sz w:val="18"/>
        </w:rPr>
        <w:t xml:space="preserve">            if thick_gt_max_if_underlying_within_tol.iloc[i]:</w:t>
      </w:r>
    </w:p>
    <w:p>
      <w:r>
        <w:rPr>
          <w:rFonts w:ascii="Courier New" w:hAnsi="Courier New"/>
          <w:sz w:val="18"/>
        </w:rPr>
        <w:t xml:space="preserve">                f.append("Thick&gt;MaxIfUnderlyingWithinTol(D+LC+U)")</w:t>
      </w:r>
    </w:p>
    <w:p>
      <w:r>
        <w:rPr>
          <w:rFonts w:ascii="Courier New" w:hAnsi="Courier New"/>
          <w:sz w:val="18"/>
        </w:rPr>
        <w:t xml:space="preserve">        return ";".join(f)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df["Flags"] = [_flag_row(i) for i in range(len(df))]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# Assessment (3-way)</w:t>
      </w:r>
    </w:p>
    <w:p>
      <w:r>
        <w:rPr>
          <w:rFonts w:ascii="Courier New" w:hAnsi="Courier New"/>
          <w:sz w:val="18"/>
        </w:rPr>
        <w:t xml:space="preserve">    df["Assessment"] = "GENUINE NONCONFORMANCE – physically possible"</w:t>
      </w:r>
    </w:p>
    <w:p>
      <w:r>
        <w:rPr>
          <w:rFonts w:ascii="Courier New" w:hAnsi="Courier New"/>
          <w:sz w:val="18"/>
        </w:rPr>
        <w:t xml:space="preserve">    df.loc[low_and_thick, "Assessment"] = "MAY BE ACCEPTABLE – underlying low NCR (thickness made up in asphalt)"</w:t>
      </w:r>
    </w:p>
    <w:p>
      <w:r>
        <w:rPr>
          <w:rFonts w:ascii="Courier New" w:hAnsi="Courier New"/>
          <w:sz w:val="18"/>
        </w:rPr>
        <w:t xml:space="preserve">    df.loc[too_thin_impossible | high_and_thin, "Assessment"] = "CHECK SURVEY ERROR – physically impossible"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# Deliverable table: only level-nonconforming rows</w:t>
      </w:r>
    </w:p>
    <w:p>
      <w:r>
        <w:rPr>
          <w:rFonts w:ascii="Courier New" w:hAnsi="Courier New"/>
          <w:sz w:val="18"/>
        </w:rPr>
        <w:t xml:space="preserve">    out = df[df["Is_Level_Nonconforming"]].copy()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# Add helpful audit columns</w:t>
      </w:r>
    </w:p>
    <w:p>
      <w:r>
        <w:rPr>
          <w:rFonts w:ascii="Courier New" w:hAnsi="Courier New"/>
          <w:sz w:val="18"/>
        </w:rPr>
        <w:t xml:space="preserve">    out["MinFeasibleThickness_mm (D+LC-U)"] = Tmin_point[df["Is_Level_Nonconforming"]].values</w:t>
      </w:r>
    </w:p>
    <w:p>
      <w:r>
        <w:rPr>
          <w:rFonts w:ascii="Courier New" w:hAnsi="Courier New"/>
          <w:sz w:val="18"/>
        </w:rPr>
        <w:t xml:space="preserve">    out["MaxIfUnderlyingWithinTol_mm (D+LC+U)"] = Tmax_if_underlying_within_tol[df["Is_Level_Nonconforming"]].values</w:t>
      </w:r>
    </w:p>
    <w:p>
      <w:r>
        <w:rPr>
          <w:rFonts w:ascii="Courier New" w:hAnsi="Courier New"/>
          <w:sz w:val="18"/>
        </w:rPr>
        <w:t xml:space="preserve">    out["DesignThickness_mm"] = D</w:t>
      </w:r>
    </w:p>
    <w:p>
      <w:r>
        <w:rPr>
          <w:rFonts w:ascii="Courier New" w:hAnsi="Courier New"/>
          <w:sz w:val="18"/>
        </w:rPr>
        <w:t xml:space="preserve">    out["AsphaltTolUpper_mm"] = A_upper</w:t>
      </w:r>
    </w:p>
    <w:p>
      <w:r>
        <w:rPr>
          <w:rFonts w:ascii="Courier New" w:hAnsi="Courier New"/>
          <w:sz w:val="18"/>
        </w:rPr>
        <w:t xml:space="preserve">    out["AsphaltTolLower_mm"] = A_lower</w:t>
      </w:r>
    </w:p>
    <w:p>
      <w:r>
        <w:rPr>
          <w:rFonts w:ascii="Courier New" w:hAnsi="Courier New"/>
          <w:sz w:val="18"/>
        </w:rPr>
        <w:t xml:space="preserve">    out["UnderlyingTolUpper_mm"] = U_upper</w:t>
      </w:r>
    </w:p>
    <w:p>
      <w:r>
        <w:rPr>
          <w:rFonts w:ascii="Courier New" w:hAnsi="Courier New"/>
          <w:sz w:val="18"/>
        </w:rPr>
        <w:t xml:space="preserve">    out["UnderlyingTolLower_mm"] = U_lower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return out, level_note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df_to_csv_bytes(df: pd.DataFrame) -&gt; bytes:</w:t>
      </w:r>
    </w:p>
    <w:p>
      <w:r>
        <w:rPr>
          <w:rFonts w:ascii="Courier New" w:hAnsi="Courier New"/>
          <w:sz w:val="18"/>
        </w:rPr>
        <w:t xml:space="preserve">    return df.to_csv(index=False).encode("utf-8-sig")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df_to_csv_bytes_with_title(df: pd.DataFrame, title: Optional[str] = None) -&gt; bytes:</w:t>
      </w:r>
    </w:p>
    <w:p>
      <w:r>
        <w:rPr>
          <w:rFonts w:ascii="Courier New" w:hAnsi="Courier New"/>
          <w:sz w:val="18"/>
        </w:rPr>
        <w:t xml:space="preserve">    """Return CSV bytes with an optional title line at the top.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Title will be placed as the first line, followed by a blank line, then the CSV data.</w:t>
      </w:r>
    </w:p>
    <w:p>
      <w:r>
        <w:rPr>
          <w:rFonts w:ascii="Courier New" w:hAnsi="Courier New"/>
          <w:sz w:val="18"/>
        </w:rPr>
        <w:t xml:space="preserve">    """</w:t>
      </w:r>
    </w:p>
    <w:p>
      <w:r>
        <w:rPr>
          <w:rFonts w:ascii="Courier New" w:hAnsi="Courier New"/>
          <w:sz w:val="18"/>
        </w:rPr>
        <w:t xml:space="preserve">    csv_body = df.to_csv(index=False)</w:t>
      </w:r>
    </w:p>
    <w:p>
      <w:r>
        <w:rPr>
          <w:rFonts w:ascii="Courier New" w:hAnsi="Courier New"/>
          <w:sz w:val="18"/>
        </w:rPr>
        <w:t xml:space="preserve">    if title:</w:t>
      </w:r>
    </w:p>
    <w:p>
      <w:r>
        <w:rPr>
          <w:rFonts w:ascii="Courier New" w:hAnsi="Courier New"/>
          <w:sz w:val="18"/>
        </w:rPr>
        <w:t xml:space="preserve">        title_line = f"Survey Report: {title}\n\n"</w:t>
      </w:r>
    </w:p>
    <w:p>
      <w:r>
        <w:rPr>
          <w:rFonts w:ascii="Courier New" w:hAnsi="Courier New"/>
          <w:sz w:val="18"/>
        </w:rPr>
        <w:t xml:space="preserve">        return (title_line + csv_body).encode("utf-8-sig")</w:t>
      </w:r>
    </w:p>
    <w:p>
      <w:r>
        <w:rPr>
          <w:rFonts w:ascii="Courier New" w:hAnsi="Courier New"/>
          <w:sz w:val="18"/>
        </w:rPr>
        <w:t xml:space="preserve">    return csv_body.encode("utf-8-sig")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---------------------------</w:t>
      </w:r>
    </w:p>
    <w:p>
      <w:r>
        <w:rPr>
          <w:rFonts w:ascii="Courier New" w:hAnsi="Courier New"/>
          <w:sz w:val="18"/>
        </w:rPr>
        <w:t># Sidebar inputs (MANDATORY FIRST STEP)</w:t>
      </w:r>
    </w:p>
    <w:p>
      <w:r>
        <w:rPr>
          <w:rFonts w:ascii="Courier New" w:hAnsi="Courier New"/>
          <w:sz w:val="18"/>
        </w:rPr>
        <w:t># ---------------------------</w:t>
      </w:r>
    </w:p>
    <w:p>
      <w:r>
        <w:rPr>
          <w:rFonts w:ascii="Courier New" w:hAnsi="Courier New"/>
          <w:sz w:val="18"/>
        </w:rPr>
        <w:t>with st.sidebar:</w:t>
      </w:r>
    </w:p>
    <w:p>
      <w:r>
        <w:rPr>
          <w:rFonts w:ascii="Courier New" w:hAnsi="Courier New"/>
          <w:sz w:val="18"/>
        </w:rPr>
        <w:t xml:space="preserve">    st.header("Inputs (must confirm)")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D = st.number_input("Design asphalt thickness D (mm)", min_value=0.0, value=130.0, step=1.0)</w:t>
      </w:r>
    </w:p>
    <w:p>
      <w:r>
        <w:rPr>
          <w:rFonts w:ascii="Courier New" w:hAnsi="Courier New"/>
          <w:sz w:val="18"/>
        </w:rPr>
        <w:t xml:space="preserve">    st.markdown("**Asphalt level tolerance (mm)** — specify separate upper (high) and lower (low) bounds")</w:t>
      </w:r>
    </w:p>
    <w:p>
      <w:r>
        <w:rPr>
          <w:rFonts w:ascii="Courier New" w:hAnsi="Courier New"/>
          <w:sz w:val="18"/>
        </w:rPr>
        <w:t xml:space="preserve">    A_upper = st.number_input("Asphalt tolerance upper (+A, mm)", min_value=0.0, value=10.0, step=1.0)</w:t>
      </w:r>
    </w:p>
    <w:p>
      <w:r>
        <w:rPr>
          <w:rFonts w:ascii="Courier New" w:hAnsi="Courier New"/>
          <w:sz w:val="18"/>
        </w:rPr>
        <w:t xml:space="preserve">    A_lower = st.number_input("Asphalt tolerance lower (-A, mm)", min_value=0.0, value=10.0, step=1.0)</w:t>
      </w:r>
    </w:p>
    <w:p>
      <w:r>
        <w:rPr>
          <w:rFonts w:ascii="Courier New" w:hAnsi="Courier New"/>
          <w:sz w:val="18"/>
        </w:rPr>
        <w:t xml:space="preserve">    st.markdown("**Underlying layer tolerance (mm)** — specify separate upper (high) and lower (low) bounds")</w:t>
      </w:r>
    </w:p>
    <w:p>
      <w:r>
        <w:rPr>
          <w:rFonts w:ascii="Courier New" w:hAnsi="Courier New"/>
          <w:sz w:val="18"/>
        </w:rPr>
        <w:t xml:space="preserve">    U_upper = st.number_input("Underlying tolerance upper (+U, mm)", min_value=0.0, value=10.0, step=1.0)</w:t>
      </w:r>
    </w:p>
    <w:p>
      <w:r>
        <w:rPr>
          <w:rFonts w:ascii="Courier New" w:hAnsi="Courier New"/>
          <w:sz w:val="18"/>
        </w:rPr>
        <w:t xml:space="preserve">    U_lower = st.number_input("Underlying tolerance lower (-U, mm)", min_value=0.0, value=10.0, step=1.0)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st.markdown("---")</w:t>
      </w:r>
    </w:p>
    <w:p>
      <w:r>
        <w:rPr>
          <w:rFonts w:ascii="Courier New" w:hAnsi="Courier New"/>
          <w:sz w:val="18"/>
        </w:rPr>
        <w:t xml:space="preserve">    sign_ok = st.checkbox("Positive = high; Negative = low", value=True)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st.markdown("---")</w:t>
      </w:r>
    </w:p>
    <w:p>
      <w:r>
        <w:rPr>
          <w:rFonts w:ascii="Courier New" w:hAnsi="Courier New"/>
          <w:sz w:val="18"/>
        </w:rPr>
        <w:t xml:space="preserve">    upload = st.file_uploader("Upload CSV / Excel / PDF", type=["csv", "xlsx", "xls", "txt", "pdf"])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st.markdown("---")</w:t>
      </w:r>
    </w:p>
    <w:p>
      <w:r>
        <w:rPr>
          <w:rFonts w:ascii="Courier New" w:hAnsi="Courier New"/>
          <w:sz w:val="18"/>
        </w:rPr>
        <w:t xml:space="preserve">    st.subheader("PDF settings (digital tables)")</w:t>
      </w:r>
    </w:p>
    <w:p>
      <w:r>
        <w:rPr>
          <w:rFonts w:ascii="Courier New" w:hAnsi="Courier New"/>
          <w:sz w:val="18"/>
        </w:rPr>
        <w:t xml:space="preserve">    pdf_flavor = st.selectbox("Camelot flavor", ["stream", "lattice"], index=0)</w:t>
      </w:r>
    </w:p>
    <w:p>
      <w:r>
        <w:rPr>
          <w:rFonts w:ascii="Courier New" w:hAnsi="Courier New"/>
          <w:sz w:val="18"/>
        </w:rPr>
        <w:t xml:space="preserve">    pdf_pages = st.text_input("Pages", value="all", help='Examples: "all", "1", "1-3,5"')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st.markdown("**Header row finder**")</w:t>
      </w:r>
    </w:p>
    <w:p>
      <w:r>
        <w:rPr>
          <w:rFonts w:ascii="Courier New" w:hAnsi="Courier New"/>
          <w:sz w:val="18"/>
        </w:rPr>
        <w:t xml:space="preserve">    use_header_finder = st.checkbox("Auto-detect header row in each PDF table", value=True)</w:t>
      </w:r>
    </w:p>
    <w:p>
      <w:r>
        <w:rPr>
          <w:rFonts w:ascii="Courier New" w:hAnsi="Courier New"/>
          <w:sz w:val="18"/>
        </w:rPr>
        <w:t xml:space="preserve">    header_scan_rows = st.slider("Scan first N rows for header", min_value=5, max_value=60, value=25, step=5)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if not upload:</w:t>
      </w:r>
    </w:p>
    <w:p>
      <w:r>
        <w:rPr>
          <w:rFonts w:ascii="Courier New" w:hAnsi="Courier New"/>
          <w:sz w:val="18"/>
        </w:rPr>
        <w:t xml:space="preserve">    st.info("Upload a CSV/Excel/PDF containing Chainage, Offset, Level Conformance, and Thickness.")</w:t>
      </w:r>
    </w:p>
    <w:p>
      <w:r>
        <w:rPr>
          <w:rFonts w:ascii="Courier New" w:hAnsi="Courier New"/>
          <w:sz w:val="18"/>
        </w:rPr>
        <w:t xml:space="preserve">    st.stop()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if not sign_ok:</w:t>
      </w:r>
    </w:p>
    <w:p>
      <w:r>
        <w:rPr>
          <w:rFonts w:ascii="Courier New" w:hAnsi="Courier New"/>
          <w:sz w:val="18"/>
        </w:rPr>
        <w:t xml:space="preserve">    st.warning("This app assumes Positive=high and Negative=low. Tick the checkbox to proceed.")</w:t>
      </w:r>
    </w:p>
    <w:p>
      <w:r>
        <w:rPr>
          <w:rFonts w:ascii="Courier New" w:hAnsi="Courier New"/>
          <w:sz w:val="18"/>
        </w:rPr>
        <w:t xml:space="preserve">    st.stop()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---------------------------</w:t>
      </w:r>
    </w:p>
    <w:p>
      <w:r>
        <w:rPr>
          <w:rFonts w:ascii="Courier New" w:hAnsi="Courier New"/>
          <w:sz w:val="18"/>
        </w:rPr>
        <w:t># Load data</w:t>
      </w:r>
    </w:p>
    <w:p>
      <w:r>
        <w:rPr>
          <w:rFonts w:ascii="Courier New" w:hAnsi="Courier New"/>
          <w:sz w:val="18"/>
        </w:rPr>
        <w:t># ---------------------------</w:t>
      </w:r>
    </w:p>
    <w:p>
      <w:r>
        <w:rPr>
          <w:rFonts w:ascii="Courier New" w:hAnsi="Courier New"/>
          <w:sz w:val="18"/>
        </w:rPr>
        <w:t>try:</w:t>
      </w:r>
    </w:p>
    <w:p>
      <w:r>
        <w:rPr>
          <w:rFonts w:ascii="Courier New" w:hAnsi="Courier New"/>
          <w:sz w:val="18"/>
        </w:rPr>
        <w:t xml:space="preserve">    name = upload.name.lower()</w:t>
      </w:r>
    </w:p>
    <w:p>
      <w:r>
        <w:rPr>
          <w:rFonts w:ascii="Courier New" w:hAnsi="Courier New"/>
          <w:sz w:val="18"/>
        </w:rPr>
        <w:t xml:space="preserve">    if name.endswith(".pdf"):</w:t>
      </w:r>
    </w:p>
    <w:p>
      <w:r>
        <w:rPr>
          <w:rFonts w:ascii="Courier New" w:hAnsi="Courier New"/>
          <w:sz w:val="18"/>
        </w:rPr>
        <w:t xml:space="preserve">        raw = extract_tables_from_pdf(</w:t>
      </w:r>
    </w:p>
    <w:p>
      <w:r>
        <w:rPr>
          <w:rFonts w:ascii="Courier New" w:hAnsi="Courier New"/>
          <w:sz w:val="18"/>
        </w:rPr>
        <w:t xml:space="preserve">            pdf_bytes=upload.getvalue(),</w:t>
      </w:r>
    </w:p>
    <w:p>
      <w:r>
        <w:rPr>
          <w:rFonts w:ascii="Courier New" w:hAnsi="Courier New"/>
          <w:sz w:val="18"/>
        </w:rPr>
        <w:t xml:space="preserve">            pages=pdf_pages,</w:t>
      </w:r>
    </w:p>
    <w:p>
      <w:r>
        <w:rPr>
          <w:rFonts w:ascii="Courier New" w:hAnsi="Courier New"/>
          <w:sz w:val="18"/>
        </w:rPr>
        <w:t xml:space="preserve">            flavor=pdf_flavor,</w:t>
      </w:r>
    </w:p>
    <w:p>
      <w:r>
        <w:rPr>
          <w:rFonts w:ascii="Courier New" w:hAnsi="Courier New"/>
          <w:sz w:val="18"/>
        </w:rPr>
        <w:t xml:space="preserve">            header_finder=use_header_finder,</w:t>
      </w:r>
    </w:p>
    <w:p>
      <w:r>
        <w:rPr>
          <w:rFonts w:ascii="Courier New" w:hAnsi="Courier New"/>
          <w:sz w:val="18"/>
        </w:rPr>
        <w:t xml:space="preserve">            header_scan_rows=header_scan_rows,</w:t>
      </w:r>
    </w:p>
    <w:p>
      <w:r>
        <w:rPr>
          <w:rFonts w:ascii="Courier New" w:hAnsi="Courier New"/>
          <w:sz w:val="18"/>
        </w:rPr>
        <w:t xml:space="preserve">        )</w:t>
      </w:r>
    </w:p>
    <w:p>
      <w:r>
        <w:rPr>
          <w:rFonts w:ascii="Courier New" w:hAnsi="Courier New"/>
          <w:sz w:val="18"/>
        </w:rPr>
        <w:t xml:space="preserve">        st.success("PDF tables extracted. Header row finder applied (if enabled).")</w:t>
      </w:r>
    </w:p>
    <w:p>
      <w:r>
        <w:rPr>
          <w:rFonts w:ascii="Courier New" w:hAnsi="Courier New"/>
          <w:sz w:val="18"/>
        </w:rPr>
        <w:t xml:space="preserve">    else:</w:t>
      </w:r>
    </w:p>
    <w:p>
      <w:r>
        <w:rPr>
          <w:rFonts w:ascii="Courier New" w:hAnsi="Courier New"/>
          <w:sz w:val="18"/>
        </w:rPr>
        <w:t xml:space="preserve">        raw = load_csv_excel(upload)</w:t>
      </w:r>
    </w:p>
    <w:p>
      <w:r>
        <w:rPr>
          <w:rFonts w:ascii="Courier New" w:hAnsi="Courier New"/>
          <w:sz w:val="18"/>
        </w:rPr>
        <w:t>except Exception as e:</w:t>
      </w:r>
    </w:p>
    <w:p>
      <w:r>
        <w:rPr>
          <w:rFonts w:ascii="Courier New" w:hAnsi="Courier New"/>
          <w:sz w:val="18"/>
        </w:rPr>
        <w:t xml:space="preserve">    st.error(f"Could not read file: {e}")</w:t>
      </w:r>
    </w:p>
    <w:p>
      <w:r>
        <w:rPr>
          <w:rFonts w:ascii="Courier New" w:hAnsi="Courier New"/>
          <w:sz w:val="18"/>
        </w:rPr>
        <w:t xml:space="preserve">    st.stop()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raw = normalize_cols(raw)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st.subheader("Raw data preview (first 40 rows)")</w:t>
      </w:r>
    </w:p>
    <w:p>
      <w:r>
        <w:rPr>
          <w:rFonts w:ascii="Courier New" w:hAnsi="Courier New"/>
          <w:sz w:val="18"/>
        </w:rPr>
        <w:t>st.dataframe(raw.head(40), use_container_width=True, height=360)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---------------------------</w:t>
      </w:r>
    </w:p>
    <w:p>
      <w:r>
        <w:rPr>
          <w:rFonts w:ascii="Courier New" w:hAnsi="Courier New"/>
          <w:sz w:val="18"/>
        </w:rPr>
        <w:t># Column mapping UI</w:t>
      </w:r>
    </w:p>
    <w:p>
      <w:r>
        <w:rPr>
          <w:rFonts w:ascii="Courier New" w:hAnsi="Courier New"/>
          <w:sz w:val="18"/>
        </w:rPr>
        <w:t># ---------------------------</w:t>
      </w:r>
    </w:p>
    <w:p>
      <w:r>
        <w:rPr>
          <w:rFonts w:ascii="Courier New" w:hAnsi="Courier New"/>
          <w:sz w:val="18"/>
        </w:rPr>
        <w:t>st.subheader("1) Map columns")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chainage_guess = find_col(raw, ["Chainage", "Ch", "Chainage (m)", "Chainage_m"])</w:t>
      </w:r>
    </w:p>
    <w:p>
      <w:r>
        <w:rPr>
          <w:rFonts w:ascii="Courier New" w:hAnsi="Courier New"/>
          <w:sz w:val="18"/>
        </w:rPr>
        <w:t>offset_guess = find_col(raw, ["Offset", "Off", "Offset (m)", "Offset_m"])</w:t>
      </w:r>
    </w:p>
    <w:p>
      <w:r>
        <w:rPr>
          <w:rFonts w:ascii="Courier New" w:hAnsi="Courier New"/>
          <w:sz w:val="18"/>
        </w:rPr>
        <w:t>level_guess = find_col(raw, ["Level conformance", "LevelConformance", "Level conformance (mm)", "Conformance", "Level diff", "Delta", "Δ"])</w:t>
      </w:r>
    </w:p>
    <w:p>
      <w:r>
        <w:rPr>
          <w:rFonts w:ascii="Courier New" w:hAnsi="Courier New"/>
          <w:sz w:val="18"/>
        </w:rPr>
        <w:t>thickness_guess = find_col(raw, ["Thickness", "Thickness (mm)", "AC Thickness", "Asphalt Thickness"])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col1, col2, col3 = st.columns(3)</w:t>
      </w:r>
    </w:p>
    <w:p>
      <w:r>
        <w:rPr>
          <w:rFonts w:ascii="Courier New" w:hAnsi="Courier New"/>
          <w:sz w:val="18"/>
        </w:rPr>
        <w:t>with col1:</w:t>
      </w:r>
    </w:p>
    <w:p>
      <w:r>
        <w:rPr>
          <w:rFonts w:ascii="Courier New" w:hAnsi="Courier New"/>
          <w:sz w:val="18"/>
        </w:rPr>
        <w:t xml:space="preserve">    chainage_col = st.selectbox(</w:t>
      </w:r>
    </w:p>
    <w:p>
      <w:r>
        <w:rPr>
          <w:rFonts w:ascii="Courier New" w:hAnsi="Courier New"/>
          <w:sz w:val="18"/>
        </w:rPr>
        <w:t xml:space="preserve">        "Chainage column",</w:t>
      </w:r>
    </w:p>
    <w:p>
      <w:r>
        <w:rPr>
          <w:rFonts w:ascii="Courier New" w:hAnsi="Courier New"/>
          <w:sz w:val="18"/>
        </w:rPr>
        <w:t xml:space="preserve">        options=["(none)"] + list(raw.columns),</w:t>
      </w:r>
    </w:p>
    <w:p>
      <w:r>
        <w:rPr>
          <w:rFonts w:ascii="Courier New" w:hAnsi="Courier New"/>
          <w:sz w:val="18"/>
        </w:rPr>
        <w:t xml:space="preserve">        index=(1 + list(raw.columns).index(chainage_guess)) if chainage_guess in raw.columns else 0,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>with col2:</w:t>
      </w:r>
    </w:p>
    <w:p>
      <w:r>
        <w:rPr>
          <w:rFonts w:ascii="Courier New" w:hAnsi="Courier New"/>
          <w:sz w:val="18"/>
        </w:rPr>
        <w:t xml:space="preserve">    offset_col = st.selectbox(</w:t>
      </w:r>
    </w:p>
    <w:p>
      <w:r>
        <w:rPr>
          <w:rFonts w:ascii="Courier New" w:hAnsi="Courier New"/>
          <w:sz w:val="18"/>
        </w:rPr>
        <w:t xml:space="preserve">        "Offset column",</w:t>
      </w:r>
    </w:p>
    <w:p>
      <w:r>
        <w:rPr>
          <w:rFonts w:ascii="Courier New" w:hAnsi="Courier New"/>
          <w:sz w:val="18"/>
        </w:rPr>
        <w:t xml:space="preserve">        options=["(none)"] + list(raw.columns),</w:t>
      </w:r>
    </w:p>
    <w:p>
      <w:r>
        <w:rPr>
          <w:rFonts w:ascii="Courier New" w:hAnsi="Courier New"/>
          <w:sz w:val="18"/>
        </w:rPr>
        <w:t xml:space="preserve">        index=(1 + list(raw.columns).index(offset_guess)) if offset_guess in raw.columns else 0,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>with col3:</w:t>
      </w:r>
    </w:p>
    <w:p>
      <w:r>
        <w:rPr>
          <w:rFonts w:ascii="Courier New" w:hAnsi="Courier New"/>
          <w:sz w:val="18"/>
        </w:rPr>
        <w:t xml:space="preserve">    level_col = st.selectbox(</w:t>
      </w:r>
    </w:p>
    <w:p>
      <w:r>
        <w:rPr>
          <w:rFonts w:ascii="Courier New" w:hAnsi="Courier New"/>
          <w:sz w:val="18"/>
        </w:rPr>
        <w:t xml:space="preserve">        "Level conformance column (mm)",</w:t>
      </w:r>
    </w:p>
    <w:p>
      <w:r>
        <w:rPr>
          <w:rFonts w:ascii="Courier New" w:hAnsi="Courier New"/>
          <w:sz w:val="18"/>
        </w:rPr>
        <w:t xml:space="preserve">        options=["(none)"] + list(raw.columns),</w:t>
      </w:r>
    </w:p>
    <w:p>
      <w:r>
        <w:rPr>
          <w:rFonts w:ascii="Courier New" w:hAnsi="Courier New"/>
          <w:sz w:val="18"/>
        </w:rPr>
        <w:t xml:space="preserve">        index=(1 + list(raw.columns).index(level_guess)) if level_guess in raw.columns else 0,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st.markdown("**Thickness column (mm)** — required: provide the survey Thickness column in millimetres.")</w:t>
      </w:r>
    </w:p>
    <w:p>
      <w:r>
        <w:rPr>
          <w:rFonts w:ascii="Courier New" w:hAnsi="Courier New"/>
          <w:sz w:val="18"/>
        </w:rPr>
        <w:t>thickness_col = st.selectbox(</w:t>
      </w:r>
    </w:p>
    <w:p>
      <w:r>
        <w:rPr>
          <w:rFonts w:ascii="Courier New" w:hAnsi="Courier New"/>
          <w:sz w:val="18"/>
        </w:rPr>
        <w:t xml:space="preserve">    "Thickness column (mm)",</w:t>
      </w:r>
    </w:p>
    <w:p>
      <w:r>
        <w:rPr>
          <w:rFonts w:ascii="Courier New" w:hAnsi="Courier New"/>
          <w:sz w:val="18"/>
        </w:rPr>
        <w:t xml:space="preserve">    options=["(none)"] + list(raw.columns),</w:t>
      </w:r>
    </w:p>
    <w:p>
      <w:r>
        <w:rPr>
          <w:rFonts w:ascii="Courier New" w:hAnsi="Courier New"/>
          <w:sz w:val="18"/>
        </w:rPr>
        <w:t xml:space="preserve">    index=(1 + list(raw.columns).index(thickness_guess)) if thickness_guess in raw.columns else 0,</w:t>
      </w:r>
    </w:p>
    <w:p>
      <w:r>
        <w:rPr>
          <w:rFonts w:ascii="Courier New" w:hAnsi="Courier New"/>
          <w:sz w:val="18"/>
        </w:rPr>
        <w:t>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if level_col == "(none)":</w:t>
      </w:r>
    </w:p>
    <w:p>
      <w:r>
        <w:rPr>
          <w:rFonts w:ascii="Courier New" w:hAnsi="Courier New"/>
          <w:sz w:val="18"/>
        </w:rPr>
        <w:t xml:space="preserve">    st.error("You must map a Level conformance column (mm).")</w:t>
      </w:r>
    </w:p>
    <w:p>
      <w:r>
        <w:rPr>
          <w:rFonts w:ascii="Courier New" w:hAnsi="Courier New"/>
          <w:sz w:val="18"/>
        </w:rPr>
        <w:t xml:space="preserve">    st.stop()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chainage_col = None if chainage_col == "(none)" else chainage_col</w:t>
      </w:r>
    </w:p>
    <w:p>
      <w:r>
        <w:rPr>
          <w:rFonts w:ascii="Courier New" w:hAnsi="Courier New"/>
          <w:sz w:val="18"/>
        </w:rPr>
        <w:t>offset_col = None if offset_col == "(none)" else offset_col</w:t>
      </w:r>
    </w:p>
    <w:p>
      <w:r>
        <w:rPr>
          <w:rFonts w:ascii="Courier New" w:hAnsi="Courier New"/>
          <w:sz w:val="18"/>
        </w:rPr>
        <w:t>level_col = level_col</w:t>
      </w:r>
    </w:p>
    <w:p>
      <w:r>
        <w:rPr>
          <w:rFonts w:ascii="Courier New" w:hAnsi="Courier New"/>
          <w:sz w:val="18"/>
        </w:rPr>
        <w:t>thickness_col = None if thickness_col == "(none)" else thickness_col</w:t>
      </w:r>
    </w:p>
    <w:p>
      <w:r>
        <w:rPr>
          <w:rFonts w:ascii="Courier New" w:hAnsi="Courier New"/>
          <w:sz w:val="18"/>
        </w:rPr>
        <w:t>top_rl_col = None</w:t>
      </w:r>
    </w:p>
    <w:p>
      <w:r>
        <w:rPr>
          <w:rFonts w:ascii="Courier New" w:hAnsi="Courier New"/>
          <w:sz w:val="18"/>
        </w:rPr>
        <w:t>bot_rl_col = None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---------------------------</w:t>
      </w:r>
    </w:p>
    <w:p>
      <w:r>
        <w:rPr>
          <w:rFonts w:ascii="Courier New" w:hAnsi="Courier New"/>
          <w:sz w:val="18"/>
        </w:rPr>
        <w:t># Compute + classify</w:t>
      </w:r>
    </w:p>
    <w:p>
      <w:r>
        <w:rPr>
          <w:rFonts w:ascii="Courier New" w:hAnsi="Courier New"/>
          <w:sz w:val="18"/>
        </w:rPr>
        <w:t># ---------------------------</w:t>
      </w:r>
    </w:p>
    <w:p>
      <w:r>
        <w:rPr>
          <w:rFonts w:ascii="Courier New" w:hAnsi="Courier New"/>
          <w:sz w:val="18"/>
        </w:rPr>
        <w:t>try:</w:t>
      </w:r>
    </w:p>
    <w:p>
      <w:r>
        <w:rPr>
          <w:rFonts w:ascii="Courier New" w:hAnsi="Courier New"/>
          <w:sz w:val="18"/>
        </w:rPr>
        <w:t xml:space="preserve">    df = raw.copy()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if not chainage_col:</w:t>
      </w:r>
    </w:p>
    <w:p>
      <w:r>
        <w:rPr>
          <w:rFonts w:ascii="Courier New" w:hAnsi="Courier New"/>
          <w:sz w:val="18"/>
        </w:rPr>
        <w:t xml:space="preserve">        df["Chainage"] = np.nan</w:t>
      </w:r>
    </w:p>
    <w:p>
      <w:r>
        <w:rPr>
          <w:rFonts w:ascii="Courier New" w:hAnsi="Courier New"/>
          <w:sz w:val="18"/>
        </w:rPr>
        <w:t xml:space="preserve">        chainage_col = "Chainage"</w:t>
      </w:r>
    </w:p>
    <w:p>
      <w:r>
        <w:rPr>
          <w:rFonts w:ascii="Courier New" w:hAnsi="Courier New"/>
          <w:sz w:val="18"/>
        </w:rPr>
        <w:t xml:space="preserve">    if not offset_col:</w:t>
      </w:r>
    </w:p>
    <w:p>
      <w:r>
        <w:rPr>
          <w:rFonts w:ascii="Courier New" w:hAnsi="Courier New"/>
          <w:sz w:val="18"/>
        </w:rPr>
        <w:t xml:space="preserve">        df["Offset"] = np.nan</w:t>
      </w:r>
    </w:p>
    <w:p>
      <w:r>
        <w:rPr>
          <w:rFonts w:ascii="Courier New" w:hAnsi="Courier New"/>
          <w:sz w:val="18"/>
        </w:rPr>
        <w:t xml:space="preserve">        offset_col = "Offset"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df["Chainage"] = to_numeric(df[chainage_col])</w:t>
      </w:r>
    </w:p>
    <w:p>
      <w:r>
        <w:rPr>
          <w:rFonts w:ascii="Courier New" w:hAnsi="Courier New"/>
          <w:sz w:val="18"/>
        </w:rPr>
        <w:t xml:space="preserve">    df["Offset"] = to_numeric(df[offset_col])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df, thickness_note = compute_thickness(df, thickness_col, top_rl_col, bot_rl_col)</w:t>
      </w:r>
    </w:p>
    <w:p>
      <w:r>
        <w:rPr>
          <w:rFonts w:ascii="Courier New" w:hAnsi="Courier New"/>
          <w:sz w:val="18"/>
        </w:rPr>
        <w:t xml:space="preserve">    tagged, level_note = classify_points_updated(</w:t>
      </w:r>
    </w:p>
    <w:p>
      <w:r>
        <w:rPr>
          <w:rFonts w:ascii="Courier New" w:hAnsi="Courier New"/>
          <w:sz w:val="18"/>
        </w:rPr>
        <w:t xml:space="preserve">        df,</w:t>
      </w:r>
    </w:p>
    <w:p>
      <w:r>
        <w:rPr>
          <w:rFonts w:ascii="Courier New" w:hAnsi="Courier New"/>
          <w:sz w:val="18"/>
        </w:rPr>
        <w:t xml:space="preserve">        D=float(D),</w:t>
      </w:r>
    </w:p>
    <w:p>
      <w:r>
        <w:rPr>
          <w:rFonts w:ascii="Courier New" w:hAnsi="Courier New"/>
          <w:sz w:val="18"/>
        </w:rPr>
        <w:t xml:space="preserve">        A_upper=float(A_upper),</w:t>
      </w:r>
    </w:p>
    <w:p>
      <w:r>
        <w:rPr>
          <w:rFonts w:ascii="Courier New" w:hAnsi="Courier New"/>
          <w:sz w:val="18"/>
        </w:rPr>
        <w:t xml:space="preserve">        A_lower=float(A_lower),</w:t>
      </w:r>
    </w:p>
    <w:p>
      <w:r>
        <w:rPr>
          <w:rFonts w:ascii="Courier New" w:hAnsi="Courier New"/>
          <w:sz w:val="18"/>
        </w:rPr>
        <w:t xml:space="preserve">        U_upper=float(U_upper),</w:t>
      </w:r>
    </w:p>
    <w:p>
      <w:r>
        <w:rPr>
          <w:rFonts w:ascii="Courier New" w:hAnsi="Courier New"/>
          <w:sz w:val="18"/>
        </w:rPr>
        <w:t xml:space="preserve">        U_lower=float(U_lower),</w:t>
      </w:r>
    </w:p>
    <w:p>
      <w:r>
        <w:rPr>
          <w:rFonts w:ascii="Courier New" w:hAnsi="Courier New"/>
          <w:sz w:val="18"/>
        </w:rPr>
        <w:t xml:space="preserve">        level_col=level_col,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except Exception as e:</w:t>
      </w:r>
    </w:p>
    <w:p>
      <w:r>
        <w:rPr>
          <w:rFonts w:ascii="Courier New" w:hAnsi="Courier New"/>
          <w:sz w:val="18"/>
        </w:rPr>
        <w:t xml:space="preserve">    st.error(f"Failed to process: {e}")</w:t>
      </w:r>
    </w:p>
    <w:p>
      <w:r>
        <w:rPr>
          <w:rFonts w:ascii="Courier New" w:hAnsi="Courier New"/>
          <w:sz w:val="18"/>
        </w:rPr>
        <w:t xml:space="preserve">    st.stop()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---------------------------</w:t>
      </w:r>
    </w:p>
    <w:p>
      <w:r>
        <w:rPr>
          <w:rFonts w:ascii="Courier New" w:hAnsi="Courier New"/>
          <w:sz w:val="18"/>
        </w:rPr>
        <w:t># Outputs</w:t>
      </w:r>
    </w:p>
    <w:p>
      <w:r>
        <w:rPr>
          <w:rFonts w:ascii="Courier New" w:hAnsi="Courier New"/>
          <w:sz w:val="18"/>
        </w:rPr>
        <w:t># ---------------------------</w:t>
      </w:r>
    </w:p>
    <w:p>
      <w:r>
        <w:rPr>
          <w:rFonts w:ascii="Courier New" w:hAnsi="Courier New"/>
          <w:sz w:val="18"/>
        </w:rPr>
        <w:t>st.subheader("2) Assumptions (explicit)")</w:t>
      </w:r>
    </w:p>
    <w:p>
      <w:r>
        <w:rPr>
          <w:rFonts w:ascii="Courier New" w:hAnsi="Courier New"/>
          <w:sz w:val="18"/>
        </w:rPr>
        <w:t>st.write(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  "Design thickness D (mm)": float(D),</w:t>
      </w:r>
    </w:p>
    <w:p>
      <w:r>
        <w:rPr>
          <w:rFonts w:ascii="Courier New" w:hAnsi="Courier New"/>
          <w:sz w:val="18"/>
        </w:rPr>
        <w:t xml:space="preserve">        "Asphalt tolerance upper/lower (mm)": f"+{float(A_upper)}/-{float(A_lower)}",</w:t>
      </w:r>
    </w:p>
    <w:p>
      <w:r>
        <w:rPr>
          <w:rFonts w:ascii="Courier New" w:hAnsi="Courier New"/>
          <w:sz w:val="18"/>
        </w:rPr>
        <w:t xml:space="preserve">        "Underlying tolerance upper/lower (mm)": f"+{float(U_upper)}/-{float(U_lower)}",</w:t>
      </w:r>
    </w:p>
    <w:p>
      <w:r>
        <w:rPr>
          <w:rFonts w:ascii="Courier New" w:hAnsi="Courier New"/>
          <w:sz w:val="18"/>
        </w:rPr>
        <w:t xml:space="preserve">        "Sign convention": "Positive = high; Negative = low",</w:t>
      </w:r>
    </w:p>
    <w:p>
      <w:r>
        <w:rPr>
          <w:rFonts w:ascii="Courier New" w:hAnsi="Courier New"/>
          <w:sz w:val="18"/>
        </w:rPr>
        <w:t xml:space="preserve">        "Hard minimum feasible thickness (per-point)": "Tmin_point = D + LevelConformance - U (underlying cannot be higher than +U)",</w:t>
      </w:r>
    </w:p>
    <w:p>
      <w:r>
        <w:rPr>
          <w:rFonts w:ascii="Courier New" w:hAnsi="Courier New"/>
          <w:sz w:val="18"/>
        </w:rPr>
        <w:t xml:space="preserve">        "LOW &amp; THICK handling": "Flagged as MAY BE ACCEPTABLE (subject to underlying low NCR)",</w:t>
      </w:r>
    </w:p>
    <w:p>
      <w:r>
        <w:rPr>
          <w:rFonts w:ascii="Courier New" w:hAnsi="Courier New"/>
          <w:sz w:val="18"/>
        </w:rPr>
        <w:t xml:space="preserve">        "Thickness source": thickness_note,</w:t>
      </w:r>
    </w:p>
    <w:p>
      <w:r>
        <w:rPr>
          <w:rFonts w:ascii="Courier New" w:hAnsi="Courier New"/>
          <w:sz w:val="18"/>
        </w:rPr>
        <w:t xml:space="preserve">        "PDF mode": f"Digital tables via Camelot ({pdf_flavor})",</w:t>
      </w:r>
    </w:p>
    <w:p>
      <w:r>
        <w:rPr>
          <w:rFonts w:ascii="Courier New" w:hAnsi="Courier New"/>
          <w:sz w:val="18"/>
        </w:rPr>
        <w:t xml:space="preserve">        "LevelConformance source": level_note,</w:t>
      </w:r>
    </w:p>
    <w:p>
      <w:r>
        <w:rPr>
          <w:rFonts w:ascii="Courier New" w:hAnsi="Courier New"/>
          <w:sz w:val="18"/>
        </w:rPr>
        <w:t xml:space="preserve">        "Header row finder": "Enabled" if use_header_finder else "Disabled",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>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total_nonconf = len(tagged)</w:t>
      </w:r>
    </w:p>
    <w:p>
      <w:r>
        <w:rPr>
          <w:rFonts w:ascii="Courier New" w:hAnsi="Courier New"/>
          <w:sz w:val="18"/>
        </w:rPr>
        <w:t>n_check = int((tagged["Assessment"] == "CHECK SURVEY ERROR – physically impossible").sum())</w:t>
      </w:r>
    </w:p>
    <w:p>
      <w:r>
        <w:rPr>
          <w:rFonts w:ascii="Courier New" w:hAnsi="Courier New"/>
          <w:sz w:val="18"/>
        </w:rPr>
        <w:t>n_genuine = int((tagged["Assessment"] == "GENUINE NONCONFORMANCE – physically possible").sum())</w:t>
      </w:r>
    </w:p>
    <w:p>
      <w:r>
        <w:rPr>
          <w:rFonts w:ascii="Courier New" w:hAnsi="Courier New"/>
          <w:sz w:val="18"/>
        </w:rPr>
        <w:t>n_maybe = int((tagged["Assessment"] == "MAY BE ACCEPTABLE – underlying low NCR (thickness made up in asphalt)").sum())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st.subheader("3) Summary")</w:t>
      </w:r>
    </w:p>
    <w:p>
      <w:r>
        <w:rPr>
          <w:rFonts w:ascii="Courier New" w:hAnsi="Courier New"/>
          <w:sz w:val="18"/>
        </w:rPr>
        <w:t>c1, c2, c3, c4 = st.columns(4)</w:t>
      </w:r>
    </w:p>
    <w:p>
      <w:r>
        <w:rPr>
          <w:rFonts w:ascii="Courier New" w:hAnsi="Courier New"/>
          <w:sz w:val="18"/>
        </w:rPr>
        <w:t>c1.metric("Total level-nonconforming points", total_nonconf)</w:t>
      </w:r>
    </w:p>
    <w:p>
      <w:r>
        <w:rPr>
          <w:rFonts w:ascii="Courier New" w:hAnsi="Courier New"/>
          <w:sz w:val="18"/>
        </w:rPr>
        <w:t>c2.metric("CHECK SURVEY ERROR", n_check)</w:t>
      </w:r>
    </w:p>
    <w:p>
      <w:r>
        <w:rPr>
          <w:rFonts w:ascii="Courier New" w:hAnsi="Courier New"/>
          <w:sz w:val="18"/>
        </w:rPr>
        <w:t>c3.metric("GENUINE NONCONFORMANCE", n_genuine)</w:t>
      </w:r>
    </w:p>
    <w:p>
      <w:r>
        <w:rPr>
          <w:rFonts w:ascii="Courier New" w:hAnsi="Courier New"/>
          <w:sz w:val="18"/>
        </w:rPr>
        <w:t>c4.metric("MAY BE ACCEPTABLE", n_maybe)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st.subheader("4) Tagged table (level-nonconforming points only)")</w:t>
      </w:r>
    </w:p>
    <w:p>
      <w:r>
        <w:rPr>
          <w:rFonts w:ascii="Courier New" w:hAnsi="Courier New"/>
          <w:sz w:val="18"/>
        </w:rPr>
        <w:t>mandatory_cols = [</w:t>
      </w:r>
    </w:p>
    <w:p>
      <w:r>
        <w:rPr>
          <w:rFonts w:ascii="Courier New" w:hAnsi="Courier New"/>
          <w:sz w:val="18"/>
        </w:rPr>
        <w:t xml:space="preserve">    "Chainage",</w:t>
      </w:r>
    </w:p>
    <w:p>
      <w:r>
        <w:rPr>
          <w:rFonts w:ascii="Courier New" w:hAnsi="Courier New"/>
          <w:sz w:val="18"/>
        </w:rPr>
        <w:t xml:space="preserve">    "Offset",</w:t>
      </w:r>
    </w:p>
    <w:p>
      <w:r>
        <w:rPr>
          <w:rFonts w:ascii="Courier New" w:hAnsi="Courier New"/>
          <w:sz w:val="18"/>
        </w:rPr>
        <w:t xml:space="preserve">    "LevelConformance_mm",</w:t>
      </w:r>
    </w:p>
    <w:p>
      <w:r>
        <w:rPr>
          <w:rFonts w:ascii="Courier New" w:hAnsi="Courier New"/>
          <w:sz w:val="18"/>
        </w:rPr>
        <w:t xml:space="preserve">    "Thickness_mm",</w:t>
      </w:r>
    </w:p>
    <w:p>
      <w:r>
        <w:rPr>
          <w:rFonts w:ascii="Courier New" w:hAnsi="Courier New"/>
          <w:sz w:val="18"/>
        </w:rPr>
        <w:t xml:space="preserve">    "Thickness_Diff_vs_Design_mm",</w:t>
      </w:r>
    </w:p>
    <w:p>
      <w:r>
        <w:rPr>
          <w:rFonts w:ascii="Courier New" w:hAnsi="Courier New"/>
          <w:sz w:val="18"/>
        </w:rPr>
        <w:t xml:space="preserve">    "MinFeasibleThickness_mm (D+LC-U)",</w:t>
      </w:r>
    </w:p>
    <w:p>
      <w:r>
        <w:rPr>
          <w:rFonts w:ascii="Courier New" w:hAnsi="Courier New"/>
          <w:sz w:val="18"/>
        </w:rPr>
        <w:t xml:space="preserve">    "MaxIfUnderlyingWithinTol_mm (D+LC+U)",</w:t>
      </w:r>
    </w:p>
    <w:p>
      <w:r>
        <w:rPr>
          <w:rFonts w:ascii="Courier New" w:hAnsi="Courier New"/>
          <w:sz w:val="18"/>
        </w:rPr>
        <w:t xml:space="preserve">    "Assessment",</w:t>
      </w:r>
    </w:p>
    <w:p>
      <w:r>
        <w:rPr>
          <w:rFonts w:ascii="Courier New" w:hAnsi="Courier New"/>
          <w:sz w:val="18"/>
        </w:rPr>
        <w:t xml:space="preserve">    "Flags",</w:t>
      </w:r>
    </w:p>
    <w:p>
      <w:r>
        <w:rPr>
          <w:rFonts w:ascii="Courier New" w:hAnsi="Courier New"/>
          <w:sz w:val="18"/>
        </w:rPr>
        <w:t>]</w:t>
      </w:r>
    </w:p>
    <w:p>
      <w:r>
        <w:rPr>
          <w:rFonts w:ascii="Courier New" w:hAnsi="Courier New"/>
          <w:sz w:val="18"/>
        </w:rPr>
        <w:t>for col in mandatory_cols:</w:t>
      </w:r>
    </w:p>
    <w:p>
      <w:r>
        <w:rPr>
          <w:rFonts w:ascii="Courier New" w:hAnsi="Courier New"/>
          <w:sz w:val="18"/>
        </w:rPr>
        <w:t xml:space="preserve">    if col not in tagged.columns:</w:t>
      </w:r>
    </w:p>
    <w:p>
      <w:r>
        <w:rPr>
          <w:rFonts w:ascii="Courier New" w:hAnsi="Courier New"/>
          <w:sz w:val="18"/>
        </w:rPr>
        <w:t xml:space="preserve">        tagged[col] = np.nan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st.dataframe(tagged[mandatory_cols], use_container_width=True, height=560)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st.subheader("5) Download")</w:t>
      </w:r>
    </w:p>
    <w:p>
      <w:r>
        <w:rPr>
          <w:rFonts w:ascii="Courier New" w:hAnsi="Courier New"/>
          <w:sz w:val="18"/>
        </w:rPr>
        <w:t>st.download_button(</w:t>
      </w:r>
    </w:p>
    <w:p>
      <w:r>
        <w:rPr>
          <w:rFonts w:ascii="Courier New" w:hAnsi="Courier New"/>
          <w:sz w:val="18"/>
        </w:rPr>
        <w:t xml:space="preserve">    label="Download tagged CSV",</w:t>
      </w:r>
    </w:p>
    <w:p>
      <w:r>
        <w:rPr>
          <w:rFonts w:ascii="Courier New" w:hAnsi="Courier New"/>
          <w:sz w:val="18"/>
        </w:rPr>
        <w:t xml:space="preserve">    data=df_to_csv_bytes_with_title(</w:t>
      </w:r>
    </w:p>
    <w:p>
      <w:r>
        <w:rPr>
          <w:rFonts w:ascii="Courier New" w:hAnsi="Courier New"/>
          <w:sz w:val="18"/>
        </w:rPr>
        <w:t xml:space="preserve">        tagged[mandatory_cols], title=os.path.splitext(upload.name)[0]</w:t>
      </w:r>
    </w:p>
    <w:p>
      <w:r>
        <w:rPr>
          <w:rFonts w:ascii="Courier New" w:hAnsi="Courier New"/>
          <w:sz w:val="18"/>
        </w:rPr>
        <w:t xml:space="preserve">    ),</w:t>
      </w:r>
    </w:p>
    <w:p>
      <w:r>
        <w:rPr>
          <w:rFonts w:ascii="Courier New" w:hAnsi="Courier New"/>
          <w:sz w:val="18"/>
        </w:rPr>
        <w:t xml:space="preserve">    file_name=f"{re.sub(r'[^A-Za-z0-9_-]', '_', os.path.splitext(upload.name)[0])}_Asphalt_NCR_Checks_Tagged_Level_Nonconforming_Points.csv",</w:t>
      </w:r>
    </w:p>
    <w:p>
      <w:r>
        <w:rPr>
          <w:rFonts w:ascii="Courier New" w:hAnsi="Courier New"/>
          <w:sz w:val="18"/>
        </w:rPr>
        <w:t xml:space="preserve">    mime="text/csv",</w:t>
      </w:r>
    </w:p>
    <w:p>
      <w:r>
        <w:rPr>
          <w:rFonts w:ascii="Courier New" w:hAnsi="Courier New"/>
          <w:sz w:val="18"/>
        </w:rPr>
        <w:t>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st.caption(</w:t>
      </w:r>
    </w:p>
    <w:p>
      <w:r>
        <w:rPr>
          <w:rFonts w:ascii="Courier New" w:hAnsi="Courier New"/>
          <w:sz w:val="18"/>
        </w:rPr>
        <w:t xml:space="preserve">    "Interpretation: "</w:t>
      </w:r>
    </w:p>
    <w:p>
      <w:r>
        <w:rPr>
          <w:rFonts w:ascii="Courier New" w:hAnsi="Courier New"/>
          <w:sz w:val="18"/>
        </w:rPr>
        <w:t xml:space="preserve">    "CHECK SURVEY ERROR = physically impossible given underlying cannot be above +U. "</w:t>
      </w:r>
    </w:p>
    <w:p>
      <w:r>
        <w:rPr>
          <w:rFonts w:ascii="Courier New" w:hAnsi="Courier New"/>
          <w:sz w:val="18"/>
        </w:rPr>
        <w:t xml:space="preserve">    "MAY BE ACCEPTABLE = low &amp; thick, consistent with underlying low (potentially accepted NCR)."</w:t>
      </w:r>
    </w:p>
    <w:p>
      <w:r>
        <w:rPr>
          <w:rFonts w:ascii="Courier New" w:hAnsi="Courier New"/>
          <w:sz w:val="18"/>
        </w:rPr>
        <w:t>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 w:eastAsia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